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170A" w14:textId="77777777" w:rsidR="0031315B" w:rsidRDefault="00000000">
      <w:pPr>
        <w:jc w:val="center"/>
      </w:pPr>
      <w:r>
        <w:rPr>
          <w:b/>
          <w:sz w:val="44"/>
        </w:rPr>
        <w:t>LAB ASSIGNMENT – 2</w:t>
      </w:r>
    </w:p>
    <w:p w14:paraId="7916B96A" w14:textId="77777777" w:rsidR="0031315B" w:rsidRDefault="00000000">
      <w:pPr>
        <w:jc w:val="center"/>
      </w:pPr>
      <w:r>
        <w:rPr>
          <w:b/>
          <w:sz w:val="30"/>
        </w:rPr>
        <w:t>Exploring Additional AI Coding Tools beyond Copilot</w:t>
      </w:r>
    </w:p>
    <w:p w14:paraId="77D40F17" w14:textId="77777777" w:rsidR="0031315B" w:rsidRDefault="00000000">
      <w:pPr>
        <w:jc w:val="center"/>
      </w:pPr>
      <w:r>
        <w:rPr>
          <w:sz w:val="24"/>
        </w:rPr>
        <w:t>Gemini (Google Colab) and Cursor AI</w:t>
      </w:r>
    </w:p>
    <w:p w14:paraId="1D53E1AA" w14:textId="77777777" w:rsidR="0031315B" w:rsidRDefault="0031315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6780"/>
      </w:tblGrid>
      <w:tr w:rsidR="0031315B" w14:paraId="1FCB8EBE" w14:textId="77777777" w:rsidTr="00A12011">
        <w:trPr>
          <w:trHeight w:val="356"/>
          <w:jc w:val="center"/>
        </w:trPr>
        <w:tc>
          <w:tcPr>
            <w:tcW w:w="2542" w:type="dxa"/>
            <w:shd w:val="clear" w:color="auto" w:fill="EDEDED"/>
            <w:vAlign w:val="center"/>
          </w:tcPr>
          <w:p w14:paraId="3604F76C" w14:textId="77777777" w:rsidR="0031315B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780" w:type="dxa"/>
            <w:vAlign w:val="center"/>
          </w:tcPr>
          <w:p w14:paraId="7794BAB4" w14:textId="36044255" w:rsidR="0031315B" w:rsidRDefault="00336B95">
            <w:r>
              <w:rPr>
                <w:sz w:val="19"/>
              </w:rPr>
              <w:t xml:space="preserve"> Dhanush</w:t>
            </w:r>
          </w:p>
        </w:tc>
      </w:tr>
      <w:tr w:rsidR="0031315B" w14:paraId="214947FA" w14:textId="77777777" w:rsidTr="00A12011">
        <w:trPr>
          <w:trHeight w:val="356"/>
          <w:jc w:val="center"/>
        </w:trPr>
        <w:tc>
          <w:tcPr>
            <w:tcW w:w="2542" w:type="dxa"/>
            <w:shd w:val="clear" w:color="auto" w:fill="EDEDED"/>
            <w:vAlign w:val="center"/>
          </w:tcPr>
          <w:p w14:paraId="5F2FD288" w14:textId="77777777" w:rsidR="0031315B" w:rsidRDefault="00000000">
            <w:r>
              <w:rPr>
                <w:b/>
                <w:sz w:val="19"/>
              </w:rPr>
              <w:t>Roll No.</w:t>
            </w:r>
          </w:p>
        </w:tc>
        <w:tc>
          <w:tcPr>
            <w:tcW w:w="6780" w:type="dxa"/>
            <w:vAlign w:val="center"/>
          </w:tcPr>
          <w:p w14:paraId="48AC9E7F" w14:textId="77777777" w:rsidR="0031315B" w:rsidRDefault="00336B95">
            <w:r>
              <w:rPr>
                <w:sz w:val="19"/>
              </w:rPr>
              <w:t>2503A52406</w:t>
            </w:r>
          </w:p>
        </w:tc>
      </w:tr>
      <w:tr w:rsidR="0031315B" w14:paraId="47E4F37C" w14:textId="77777777" w:rsidTr="00A12011">
        <w:trPr>
          <w:trHeight w:val="374"/>
          <w:jc w:val="center"/>
        </w:trPr>
        <w:tc>
          <w:tcPr>
            <w:tcW w:w="2542" w:type="dxa"/>
            <w:shd w:val="clear" w:color="auto" w:fill="EDEDED"/>
            <w:vAlign w:val="center"/>
          </w:tcPr>
          <w:p w14:paraId="135B137F" w14:textId="77777777" w:rsidR="0031315B" w:rsidRDefault="00000000">
            <w:r>
              <w:rPr>
                <w:b/>
                <w:sz w:val="19"/>
              </w:rPr>
              <w:t>Branch / Section</w:t>
            </w:r>
          </w:p>
        </w:tc>
        <w:tc>
          <w:tcPr>
            <w:tcW w:w="6780" w:type="dxa"/>
            <w:vAlign w:val="center"/>
          </w:tcPr>
          <w:p w14:paraId="2807A22A" w14:textId="77777777" w:rsidR="0031315B" w:rsidRDefault="00336B95">
            <w:r>
              <w:t>Batch 14</w:t>
            </w:r>
          </w:p>
        </w:tc>
      </w:tr>
    </w:tbl>
    <w:p w14:paraId="39293AEA" w14:textId="77777777" w:rsidR="0031315B" w:rsidRDefault="0031315B"/>
    <w:p w14:paraId="7DC5F8A6" w14:textId="77777777" w:rsidR="0031315B" w:rsidRDefault="00000000">
      <w:r>
        <w:rPr>
          <w:b/>
        </w:rPr>
        <w:t xml:space="preserve">Objective: </w:t>
      </w:r>
      <w:r>
        <w:t>To explore AI-assisted coding using Google Gemini, GitHub Copilot and Cursor AI, and compare their code generation, explanation, refactoring and usability.</w:t>
      </w:r>
    </w:p>
    <w:p w14:paraId="2EE0E9BF" w14:textId="77777777"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1. Lab Objectives</w:t>
      </w:r>
    </w:p>
    <w:p w14:paraId="05741E88" w14:textId="77777777" w:rsidR="0031315B" w:rsidRDefault="00000000">
      <w:pPr>
        <w:pStyle w:val="ListBullet"/>
        <w:spacing w:after="40"/>
      </w:pPr>
      <w:r>
        <w:t>Explore and evaluate Google Gemini for AI-assisted coding within Google Colab.</w:t>
      </w:r>
    </w:p>
    <w:p w14:paraId="52C3E839" w14:textId="77777777" w:rsidR="0031315B" w:rsidRDefault="00000000">
      <w:pPr>
        <w:pStyle w:val="ListBullet"/>
        <w:spacing w:after="40"/>
      </w:pPr>
      <w:r>
        <w:t>Understand and use Cursor AI for code generation, explanation and refactoring.</w:t>
      </w:r>
    </w:p>
    <w:p w14:paraId="40B0C1FA" w14:textId="77777777" w:rsidR="0031315B" w:rsidRDefault="00000000">
      <w:pPr>
        <w:pStyle w:val="ListBullet"/>
        <w:spacing w:after="40"/>
      </w:pPr>
      <w:r>
        <w:t>Compare outputs and usability between Gemini, GitHub Copilot and Cursor AI.</w:t>
      </w:r>
    </w:p>
    <w:p w14:paraId="580E638B" w14:textId="77777777" w:rsidR="0031315B" w:rsidRDefault="00000000">
      <w:pPr>
        <w:pStyle w:val="ListBullet"/>
        <w:spacing w:after="40"/>
      </w:pPr>
      <w:r>
        <w:t>Perform code optimization and documentation using AI tools.</w:t>
      </w:r>
    </w:p>
    <w:p w14:paraId="3B0DAF87" w14:textId="77777777"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2. Lab Outcomes</w:t>
      </w:r>
    </w:p>
    <w:p w14:paraId="17139454" w14:textId="77777777" w:rsidR="0031315B" w:rsidRDefault="00000000">
      <w:pPr>
        <w:pStyle w:val="ListBullet"/>
        <w:spacing w:after="40"/>
      </w:pPr>
      <w:r>
        <w:t>Generate Python code using Google Gemini in Google Colab.</w:t>
      </w:r>
    </w:p>
    <w:p w14:paraId="652E1C87" w14:textId="77777777" w:rsidR="0031315B" w:rsidRDefault="00000000">
      <w:pPr>
        <w:pStyle w:val="ListBullet"/>
        <w:spacing w:after="40"/>
      </w:pPr>
      <w:r>
        <w:t>Analyze the effectiveness of code explanations and suggestions by Gemini.</w:t>
      </w:r>
    </w:p>
    <w:p w14:paraId="350941DB" w14:textId="77777777" w:rsidR="0031315B" w:rsidRDefault="00000000">
      <w:pPr>
        <w:pStyle w:val="ListBullet"/>
        <w:spacing w:after="40"/>
      </w:pPr>
      <w:r>
        <w:t>Set up and use Cursor AI for AI-powered coding assistance.</w:t>
      </w:r>
    </w:p>
    <w:p w14:paraId="3F304E18" w14:textId="77777777" w:rsidR="0031315B" w:rsidRDefault="00000000">
      <w:pPr>
        <w:pStyle w:val="ListBullet"/>
        <w:spacing w:after="40"/>
      </w:pPr>
      <w:r>
        <w:t>Evaluate and refactor code using Cursor AI features.</w:t>
      </w:r>
    </w:p>
    <w:p w14:paraId="3B30B8E6" w14:textId="77777777" w:rsidR="0031315B" w:rsidRDefault="00000000">
      <w:pPr>
        <w:pStyle w:val="ListBullet"/>
        <w:spacing w:after="40"/>
      </w:pPr>
      <w:r>
        <w:t>Compare AI tool behavior and code quality across different platforms.</w:t>
      </w:r>
    </w:p>
    <w:p w14:paraId="573222A6" w14:textId="77777777"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3. Task 1 – Statistical Summary for Survey Data</w:t>
      </w:r>
    </w:p>
    <w:p w14:paraId="39682501" w14:textId="77777777" w:rsidR="0031315B" w:rsidRDefault="00000000">
      <w:r>
        <w:rPr>
          <w:b/>
        </w:rPr>
        <w:t xml:space="preserve">Scenario: </w:t>
      </w:r>
      <w:r>
        <w:t>A data analyst intern is working with survey responses stored as numerical lists.</w:t>
      </w:r>
    </w:p>
    <w:p w14:paraId="6B606403" w14:textId="77777777" w:rsidR="0031315B" w:rsidRDefault="00000000">
      <w:r>
        <w:rPr>
          <w:b/>
        </w:rPr>
        <w:t>Prompt used with Gemini: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01840619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6BE9C052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Write a Python function that accepts a list of numbers and calculates</w:t>
            </w:r>
            <w:r>
              <w:rPr>
                <w:rFonts w:ascii="Courier New" w:hAnsi="Courier New"/>
                <w:sz w:val="18"/>
              </w:rPr>
              <w:br/>
              <w:t>the mean, minimum, and maximum values. Return the results clearly</w:t>
            </w:r>
            <w:r>
              <w:rPr>
                <w:rFonts w:ascii="Courier New" w:hAnsi="Courier New"/>
                <w:sz w:val="18"/>
              </w:rPr>
              <w:br/>
              <w:t>and include a sample input and output.</w:t>
            </w:r>
          </w:p>
        </w:tc>
      </w:tr>
    </w:tbl>
    <w:p w14:paraId="40EAADBF" w14:textId="77777777" w:rsidR="0031315B" w:rsidRDefault="0031315B">
      <w:pPr>
        <w:spacing w:after="20"/>
      </w:pPr>
    </w:p>
    <w:p w14:paraId="383E064B" w14:textId="77777777" w:rsidR="0031315B" w:rsidRDefault="0031315B">
      <w:pPr>
        <w:spacing w:after="40"/>
      </w:pPr>
    </w:p>
    <w:p w14:paraId="3E8446BC" w14:textId="77777777" w:rsidR="0031315B" w:rsidRDefault="00000000">
      <w:r>
        <w:rPr>
          <w:b/>
        </w:rPr>
        <w:t>Generated / final Python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062722BF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739A6BD1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def statistical_summary(numbers):</w:t>
            </w:r>
            <w:r>
              <w:rPr>
                <w:rFonts w:ascii="Courier New" w:hAnsi="Courier New"/>
                <w:sz w:val="18"/>
              </w:rPr>
              <w:br/>
              <w:t xml:space="preserve">    if not numbers:</w:t>
            </w:r>
            <w:r>
              <w:rPr>
                <w:rFonts w:ascii="Courier New" w:hAnsi="Courier New"/>
                <w:sz w:val="18"/>
              </w:rPr>
              <w:br/>
              <w:t xml:space="preserve">        return None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mean = sum(numbers) / len(numbers)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  minimum = min(numbers)</w:t>
            </w:r>
            <w:r>
              <w:rPr>
                <w:rFonts w:ascii="Courier New" w:hAnsi="Courier New"/>
                <w:sz w:val="18"/>
              </w:rPr>
              <w:br/>
              <w:t xml:space="preserve">    maximum = max(numbers)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 xml:space="preserve">    return mean, minimum, maximum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survey_data = [10, 20, 30, 40, 50]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mean, minimum, maximum = statistical_summary(survey_data)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print("Mean:", mean)</w:t>
            </w:r>
            <w:r>
              <w:rPr>
                <w:rFonts w:ascii="Courier New" w:hAnsi="Courier New"/>
                <w:sz w:val="18"/>
              </w:rPr>
              <w:br/>
              <w:t>print("Minimum:", minimum)</w:t>
            </w:r>
            <w:r>
              <w:rPr>
                <w:rFonts w:ascii="Courier New" w:hAnsi="Courier New"/>
                <w:sz w:val="18"/>
              </w:rPr>
              <w:br/>
              <w:t>print("Maximum:", maximum)</w:t>
            </w:r>
          </w:p>
        </w:tc>
      </w:tr>
    </w:tbl>
    <w:p w14:paraId="266CA991" w14:textId="77777777" w:rsidR="0031315B" w:rsidRDefault="0031315B">
      <w:pPr>
        <w:spacing w:after="20"/>
      </w:pPr>
    </w:p>
    <w:p w14:paraId="31B1F1A6" w14:textId="77777777" w:rsidR="0031315B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42627AFF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12903C35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Mean: 30.0</w:t>
            </w:r>
            <w:r>
              <w:rPr>
                <w:rFonts w:ascii="Courier New" w:hAnsi="Courier New"/>
                <w:sz w:val="18"/>
              </w:rPr>
              <w:br/>
              <w:t>Minimum: 10</w:t>
            </w:r>
            <w:r>
              <w:rPr>
                <w:rFonts w:ascii="Courier New" w:hAnsi="Courier New"/>
                <w:sz w:val="18"/>
              </w:rPr>
              <w:br/>
              <w:t>Maximum: 50</w:t>
            </w:r>
          </w:p>
        </w:tc>
      </w:tr>
    </w:tbl>
    <w:p w14:paraId="571555E3" w14:textId="77777777" w:rsidR="0031315B" w:rsidRDefault="0031315B">
      <w:pPr>
        <w:spacing w:after="20"/>
      </w:pPr>
    </w:p>
    <w:p w14:paraId="688CC9B7" w14:textId="77777777" w:rsidR="0031315B" w:rsidRDefault="00000000">
      <w:r>
        <w:rPr>
          <w:b/>
        </w:rPr>
        <w:t>Code explanation:</w:t>
      </w:r>
      <w:r>
        <w:t xml:space="preserve"> The function receives a list of numbers, calculates the mean using the sum divided by the number of elements, and uses the built-in min() and max() functions to find the minimum and maximum values. The function also handles an empty list.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7700D5EA" w14:textId="77777777">
        <w:trPr>
          <w:jc w:val="center"/>
        </w:trPr>
        <w:tc>
          <w:tcPr>
            <w:tcW w:w="10080" w:type="dxa"/>
            <w:shd w:val="clear" w:color="auto" w:fill="FAFAFA"/>
          </w:tcPr>
          <w:p w14:paraId="7C237307" w14:textId="77777777" w:rsidR="0031315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268A9B" wp14:editId="4EA04894">
                  <wp:extent cx="5943600" cy="7312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47.40 P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1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B744E" w14:textId="77777777" w:rsidR="0031315B" w:rsidRDefault="0031315B">
      <w:pPr>
        <w:spacing w:after="40"/>
      </w:pPr>
    </w:p>
    <w:p w14:paraId="1649CFBF" w14:textId="77777777"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4. Task 2 – Armstrong Number: AI Comparison</w:t>
      </w:r>
    </w:p>
    <w:p w14:paraId="28B38C28" w14:textId="77777777" w:rsidR="0031315B" w:rsidRDefault="00000000">
      <w:r>
        <w:rPr>
          <w:b/>
        </w:rPr>
        <w:t xml:space="preserve">Scenario: </w:t>
      </w:r>
      <w:r>
        <w:t>AI tools are being evaluated for numeric validation logic.</w:t>
      </w:r>
    </w:p>
    <w:p w14:paraId="0B14B619" w14:textId="77777777"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4.1 Gemini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2874D1F3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49A8F36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Generate a clear and beginner-friendly Python program to check</w:t>
            </w:r>
            <w:r>
              <w:rPr>
                <w:rFonts w:ascii="Courier New" w:hAnsi="Courier New"/>
                <w:sz w:val="18"/>
              </w:rPr>
              <w:br/>
              <w:t>whether a given number is an Armstrong number. Explain the logic</w:t>
            </w:r>
            <w:r>
              <w:rPr>
                <w:rFonts w:ascii="Courier New" w:hAnsi="Courier New"/>
                <w:sz w:val="18"/>
              </w:rPr>
              <w:br/>
              <w:t>step by step and include a sample output.</w:t>
            </w:r>
          </w:p>
        </w:tc>
      </w:tr>
    </w:tbl>
    <w:p w14:paraId="24A72E1F" w14:textId="77777777" w:rsidR="0031315B" w:rsidRDefault="0031315B">
      <w:pPr>
        <w:spacing w:after="20"/>
      </w:pPr>
    </w:p>
    <w:p w14:paraId="0B9E1914" w14:textId="77777777" w:rsidR="0031315B" w:rsidRDefault="0031315B">
      <w:pPr>
        <w:spacing w:after="40"/>
      </w:pPr>
    </w:p>
    <w:p w14:paraId="4B34D36E" w14:textId="77777777"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4.2 GitHub Copilot Prompt / Instruction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49672DFF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44A00185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Create a Python function that checks whether an integer is an</w:t>
            </w:r>
            <w:r>
              <w:rPr>
                <w:rFonts w:ascii="Courier New" w:hAnsi="Courier New"/>
                <w:sz w:val="18"/>
              </w:rPr>
              <w:br/>
              <w:t>Armstrong number. Keep the code concise, readable and reusable,</w:t>
            </w:r>
            <w:r>
              <w:rPr>
                <w:rFonts w:ascii="Courier New" w:hAnsi="Courier New"/>
                <w:sz w:val="18"/>
              </w:rPr>
              <w:br/>
              <w:t>and show an example of calling the function.</w:t>
            </w:r>
          </w:p>
        </w:tc>
      </w:tr>
    </w:tbl>
    <w:p w14:paraId="165C71F2" w14:textId="77777777" w:rsidR="0031315B" w:rsidRDefault="0031315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5F5D2D4E" w14:textId="77777777">
        <w:trPr>
          <w:jc w:val="center"/>
        </w:trPr>
        <w:tc>
          <w:tcPr>
            <w:tcW w:w="10080" w:type="dxa"/>
            <w:shd w:val="clear" w:color="auto" w:fill="FAFAFA"/>
          </w:tcPr>
          <w:p w14:paraId="738C1060" w14:textId="77777777" w:rsidR="0031315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0D41A9" wp14:editId="759CDFCF">
                  <wp:extent cx="5943600" cy="65234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48.02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2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0020C" w14:textId="77777777" w:rsidR="0031315B" w:rsidRDefault="0031315B">
      <w:pPr>
        <w:spacing w:after="40"/>
      </w:pPr>
    </w:p>
    <w:p w14:paraId="597B51BC" w14:textId="77777777"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lastRenderedPageBreak/>
        <w:t>4.3 Armstrong Number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4FAFE705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6AFB8F28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def is_armstrong(number):</w:t>
            </w:r>
            <w:r>
              <w:rPr>
                <w:rFonts w:ascii="Courier New" w:hAnsi="Courier New"/>
                <w:sz w:val="18"/>
              </w:rPr>
              <w:br/>
              <w:t xml:space="preserve">    digits = str(number)</w:t>
            </w:r>
            <w:r>
              <w:rPr>
                <w:rFonts w:ascii="Courier New" w:hAnsi="Courier New"/>
                <w:sz w:val="18"/>
              </w:rPr>
              <w:br/>
              <w:t xml:space="preserve">    power = len(digits)</w:t>
            </w:r>
            <w:r>
              <w:rPr>
                <w:rFonts w:ascii="Courier New" w:hAnsi="Courier New"/>
                <w:sz w:val="18"/>
              </w:rPr>
              <w:br/>
              <w:t xml:space="preserve">    total = sum(int(digit) ** power for digit in digits)</w:t>
            </w:r>
            <w:r>
              <w:rPr>
                <w:rFonts w:ascii="Courier New" w:hAnsi="Courier New"/>
                <w:sz w:val="18"/>
              </w:rPr>
              <w:br/>
              <w:t xml:space="preserve">    return total == number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n = 153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if is_armstrong(n):</w:t>
            </w:r>
            <w:r>
              <w:rPr>
                <w:rFonts w:ascii="Courier New" w:hAnsi="Courier New"/>
                <w:sz w:val="18"/>
              </w:rPr>
              <w:br/>
              <w:t xml:space="preserve">    print(n, "is an Armstrong number.")</w:t>
            </w:r>
            <w:r>
              <w:rPr>
                <w:rFonts w:ascii="Courier New" w:hAnsi="Courier New"/>
                <w:sz w:val="18"/>
              </w:rPr>
              <w:br/>
              <w:t>else:</w:t>
            </w:r>
            <w:r>
              <w:rPr>
                <w:rFonts w:ascii="Courier New" w:hAnsi="Courier New"/>
                <w:sz w:val="18"/>
              </w:rPr>
              <w:br/>
              <w:t xml:space="preserve">    print(n, "is not an Armstrong number.")</w:t>
            </w:r>
          </w:p>
        </w:tc>
      </w:tr>
    </w:tbl>
    <w:p w14:paraId="2A3E7D77" w14:textId="77777777" w:rsidR="0031315B" w:rsidRDefault="0031315B">
      <w:pPr>
        <w:spacing w:after="20"/>
      </w:pPr>
    </w:p>
    <w:p w14:paraId="3A5FFF1E" w14:textId="77777777" w:rsidR="0031315B" w:rsidRDefault="00000000">
      <w:r>
        <w:rPr>
          <w:b/>
        </w:rPr>
        <w:t xml:space="preserve">Sample Output: </w:t>
      </w:r>
      <w:r>
        <w:t>153 is an Armstrong number.</w:t>
      </w:r>
    </w:p>
    <w:p w14:paraId="0FCB0748" w14:textId="77777777"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4.4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1315B" w14:paraId="3B394DC5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AE2FF6A" w14:textId="77777777" w:rsidR="0031315B" w:rsidRDefault="00000000">
            <w:r>
              <w:rPr>
                <w:b/>
                <w:sz w:val="19"/>
              </w:rPr>
              <w:t>Aspect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16D706E" w14:textId="77777777" w:rsidR="0031315B" w:rsidRDefault="00000000">
            <w:r>
              <w:rPr>
                <w:b/>
                <w:sz w:val="19"/>
              </w:rPr>
              <w:t>Gemini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E7F0D99" w14:textId="77777777" w:rsidR="0031315B" w:rsidRDefault="00000000">
            <w:r>
              <w:rPr>
                <w:b/>
                <w:sz w:val="19"/>
              </w:rPr>
              <w:t>GitHub Copilot</w:t>
            </w:r>
          </w:p>
        </w:tc>
      </w:tr>
      <w:tr w:rsidR="0031315B" w14:paraId="7FB8E56D" w14:textId="77777777">
        <w:trPr>
          <w:jc w:val="center"/>
        </w:trPr>
        <w:tc>
          <w:tcPr>
            <w:tcW w:w="3360" w:type="dxa"/>
            <w:vAlign w:val="center"/>
          </w:tcPr>
          <w:p w14:paraId="20695855" w14:textId="77777777" w:rsidR="0031315B" w:rsidRDefault="00000000">
            <w:r>
              <w:rPr>
                <w:sz w:val="19"/>
              </w:rPr>
              <w:t>Code style</w:t>
            </w:r>
          </w:p>
        </w:tc>
        <w:tc>
          <w:tcPr>
            <w:tcW w:w="3360" w:type="dxa"/>
            <w:vAlign w:val="center"/>
          </w:tcPr>
          <w:p w14:paraId="046E7F96" w14:textId="77777777" w:rsidR="0031315B" w:rsidRDefault="00000000">
            <w:r>
              <w:rPr>
                <w:sz w:val="19"/>
              </w:rPr>
              <w:t>Generally explanatory and beginner-friendly.</w:t>
            </w:r>
          </w:p>
        </w:tc>
        <w:tc>
          <w:tcPr>
            <w:tcW w:w="3360" w:type="dxa"/>
            <w:vAlign w:val="center"/>
          </w:tcPr>
          <w:p w14:paraId="1E2154A4" w14:textId="77777777" w:rsidR="0031315B" w:rsidRDefault="00000000">
            <w:r>
              <w:rPr>
                <w:sz w:val="19"/>
              </w:rPr>
              <w:t>Generally concise and focused on implementation.</w:t>
            </w:r>
          </w:p>
        </w:tc>
      </w:tr>
      <w:tr w:rsidR="0031315B" w14:paraId="725C8CBD" w14:textId="77777777">
        <w:trPr>
          <w:jc w:val="center"/>
        </w:trPr>
        <w:tc>
          <w:tcPr>
            <w:tcW w:w="3360" w:type="dxa"/>
            <w:vAlign w:val="center"/>
          </w:tcPr>
          <w:p w14:paraId="73467C3B" w14:textId="77777777" w:rsidR="0031315B" w:rsidRDefault="00000000">
            <w:r>
              <w:rPr>
                <w:sz w:val="19"/>
              </w:rPr>
              <w:t>Logic clarity</w:t>
            </w:r>
          </w:p>
        </w:tc>
        <w:tc>
          <w:tcPr>
            <w:tcW w:w="3360" w:type="dxa"/>
            <w:vAlign w:val="center"/>
          </w:tcPr>
          <w:p w14:paraId="7218EA87" w14:textId="77777777" w:rsidR="0031315B" w:rsidRDefault="00000000">
            <w:r>
              <w:rPr>
                <w:sz w:val="19"/>
              </w:rPr>
              <w:t>Provides clear explanation of the Armstrong-number logic.</w:t>
            </w:r>
          </w:p>
        </w:tc>
        <w:tc>
          <w:tcPr>
            <w:tcW w:w="3360" w:type="dxa"/>
            <w:vAlign w:val="center"/>
          </w:tcPr>
          <w:p w14:paraId="40EA2A10" w14:textId="77777777" w:rsidR="0031315B" w:rsidRDefault="00000000">
            <w:r>
              <w:rPr>
                <w:sz w:val="19"/>
              </w:rPr>
              <w:t>Produces direct logic suitable for use in a program.</w:t>
            </w:r>
          </w:p>
        </w:tc>
      </w:tr>
      <w:tr w:rsidR="0031315B" w14:paraId="17EDAF6F" w14:textId="77777777">
        <w:trPr>
          <w:jc w:val="center"/>
        </w:trPr>
        <w:tc>
          <w:tcPr>
            <w:tcW w:w="3360" w:type="dxa"/>
            <w:vAlign w:val="center"/>
          </w:tcPr>
          <w:p w14:paraId="63902233" w14:textId="77777777" w:rsidR="0031315B" w:rsidRDefault="00000000">
            <w:r>
              <w:rPr>
                <w:sz w:val="19"/>
              </w:rPr>
              <w:t>Readability</w:t>
            </w:r>
          </w:p>
        </w:tc>
        <w:tc>
          <w:tcPr>
            <w:tcW w:w="3360" w:type="dxa"/>
            <w:vAlign w:val="center"/>
          </w:tcPr>
          <w:p w14:paraId="2B7CDBF7" w14:textId="77777777" w:rsidR="0031315B" w:rsidRDefault="00000000">
            <w:r>
              <w:rPr>
                <w:sz w:val="19"/>
              </w:rPr>
              <w:t>Easy to follow with supporting explanation.</w:t>
            </w:r>
          </w:p>
        </w:tc>
        <w:tc>
          <w:tcPr>
            <w:tcW w:w="3360" w:type="dxa"/>
            <w:vAlign w:val="center"/>
          </w:tcPr>
          <w:p w14:paraId="700F599C" w14:textId="77777777" w:rsidR="0031315B" w:rsidRDefault="00000000">
            <w:r>
              <w:rPr>
                <w:sz w:val="19"/>
              </w:rPr>
              <w:t>Readable and compact.</w:t>
            </w:r>
          </w:p>
        </w:tc>
      </w:tr>
      <w:tr w:rsidR="0031315B" w14:paraId="42D6E10B" w14:textId="77777777">
        <w:trPr>
          <w:jc w:val="center"/>
        </w:trPr>
        <w:tc>
          <w:tcPr>
            <w:tcW w:w="3360" w:type="dxa"/>
            <w:vAlign w:val="center"/>
          </w:tcPr>
          <w:p w14:paraId="146FEF3F" w14:textId="77777777" w:rsidR="0031315B" w:rsidRDefault="00000000">
            <w:r>
              <w:rPr>
                <w:sz w:val="19"/>
              </w:rPr>
              <w:t>Main strength</w:t>
            </w:r>
          </w:p>
        </w:tc>
        <w:tc>
          <w:tcPr>
            <w:tcW w:w="3360" w:type="dxa"/>
            <w:vAlign w:val="center"/>
          </w:tcPr>
          <w:p w14:paraId="253A0706" w14:textId="77777777" w:rsidR="0031315B" w:rsidRDefault="00000000">
            <w:r>
              <w:rPr>
                <w:sz w:val="19"/>
              </w:rPr>
              <w:t>Useful for learning and understanding the logic.</w:t>
            </w:r>
          </w:p>
        </w:tc>
        <w:tc>
          <w:tcPr>
            <w:tcW w:w="3360" w:type="dxa"/>
            <w:vAlign w:val="center"/>
          </w:tcPr>
          <w:p w14:paraId="3E2C416E" w14:textId="77777777" w:rsidR="0031315B" w:rsidRDefault="00000000">
            <w:r>
              <w:rPr>
                <w:sz w:val="19"/>
              </w:rPr>
              <w:t>Useful for fast code completion and implementation.</w:t>
            </w:r>
          </w:p>
        </w:tc>
      </w:tr>
    </w:tbl>
    <w:p w14:paraId="488432CB" w14:textId="77777777" w:rsidR="0031315B" w:rsidRDefault="00000000">
      <w:r>
        <w:rPr>
          <w:b/>
        </w:rPr>
        <w:t xml:space="preserve">Observation: </w:t>
      </w:r>
      <w:r>
        <w:t>Both tools can generate a correct Armstrong-number checker, but their presentation may differ. Gemini is useful when detailed explanation is required, while Copilot is useful for quick code generation inside the development environment.</w:t>
      </w:r>
    </w:p>
    <w:p w14:paraId="129D80BF" w14:textId="77777777"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5. Task 3 – Leap Year Validation Using Cursor AI</w:t>
      </w:r>
    </w:p>
    <w:p w14:paraId="3F60E18C" w14:textId="77777777" w:rsidR="0031315B" w:rsidRDefault="00000000">
      <w:r>
        <w:rPr>
          <w:b/>
        </w:rPr>
        <w:t xml:space="preserve">Scenario: </w:t>
      </w:r>
      <w:r>
        <w:t>A calendar module needs to validate whether a given year is a leap year.</w:t>
      </w:r>
    </w:p>
    <w:p w14:paraId="02B9A09D" w14:textId="77777777"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5.1 Prompt 1 – Basic Version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666269A9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265357F7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Write a simple Python program that asks the user for a year</w:t>
            </w:r>
            <w:r>
              <w:rPr>
                <w:rFonts w:ascii="Courier New" w:hAnsi="Courier New"/>
                <w:sz w:val="18"/>
              </w:rPr>
              <w:br/>
              <w:t>and checks whether it is a leap year. Keep the program beginner-friendly.</w:t>
            </w:r>
          </w:p>
        </w:tc>
      </w:tr>
    </w:tbl>
    <w:p w14:paraId="687C5B73" w14:textId="77777777" w:rsidR="0031315B" w:rsidRDefault="0031315B">
      <w:pPr>
        <w:spacing w:after="20"/>
      </w:pPr>
    </w:p>
    <w:p w14:paraId="2DF83FB7" w14:textId="77777777" w:rsidR="0031315B" w:rsidRDefault="0031315B">
      <w:pPr>
        <w:spacing w:after="40"/>
      </w:pPr>
    </w:p>
    <w:p w14:paraId="27B11012" w14:textId="77777777" w:rsidR="0031315B" w:rsidRDefault="00000000">
      <w:r>
        <w:rPr>
          <w:b/>
        </w:rPr>
        <w:t>Version 1: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0EEC231B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4EC24C0B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year = int(input("Enter a year: "))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if year % 400 == 0:</w:t>
            </w:r>
            <w:r>
              <w:rPr>
                <w:rFonts w:ascii="Courier New" w:hAnsi="Courier New"/>
                <w:sz w:val="18"/>
              </w:rPr>
              <w:br/>
              <w:t xml:space="preserve">    print(year, "is a leap year.")</w:t>
            </w:r>
            <w:r>
              <w:rPr>
                <w:rFonts w:ascii="Courier New" w:hAnsi="Courier New"/>
                <w:sz w:val="18"/>
              </w:rPr>
              <w:br/>
              <w:t>elif year % 100 == 0:</w:t>
            </w:r>
            <w:r>
              <w:rPr>
                <w:rFonts w:ascii="Courier New" w:hAnsi="Courier New"/>
                <w:sz w:val="18"/>
              </w:rPr>
              <w:br/>
              <w:t xml:space="preserve">    print(year, "is not a leap year.")</w:t>
            </w:r>
            <w:r>
              <w:rPr>
                <w:rFonts w:ascii="Courier New" w:hAnsi="Courier New"/>
                <w:sz w:val="18"/>
              </w:rPr>
              <w:br/>
              <w:t>elif year % 4 == 0: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  print(year, "is a leap year.")</w:t>
            </w:r>
            <w:r>
              <w:rPr>
                <w:rFonts w:ascii="Courier New" w:hAnsi="Courier New"/>
                <w:sz w:val="18"/>
              </w:rPr>
              <w:br/>
              <w:t>else:</w:t>
            </w:r>
            <w:r>
              <w:rPr>
                <w:rFonts w:ascii="Courier New" w:hAnsi="Courier New"/>
                <w:sz w:val="18"/>
              </w:rPr>
              <w:br/>
              <w:t xml:space="preserve">    print(year, "is not a leap year.")</w:t>
            </w:r>
          </w:p>
        </w:tc>
      </w:tr>
    </w:tbl>
    <w:p w14:paraId="140B85DF" w14:textId="77777777" w:rsidR="0031315B" w:rsidRDefault="0031315B">
      <w:pPr>
        <w:spacing w:after="20"/>
      </w:pPr>
    </w:p>
    <w:p w14:paraId="191B854B" w14:textId="77777777"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6. Task 4 – Student Logic + AI Refactoring (Odd/Even Sum)</w:t>
      </w:r>
    </w:p>
    <w:p w14:paraId="4FD55A73" w14:textId="77777777" w:rsidR="0031315B" w:rsidRDefault="00000000">
      <w:r>
        <w:rPr>
          <w:b/>
        </w:rPr>
        <w:t xml:space="preserve">Scenario: </w:t>
      </w:r>
      <w:r>
        <w:t>The developer must write the initial logic before using AI for refactoring.</w:t>
      </w:r>
    </w:p>
    <w:p w14:paraId="46FBBD34" w14:textId="77777777"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6.1 Original Student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188A6F21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42963C0C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numbers = (1, 2, 3, 4, 5, 6, 7, 8, 9, 10)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odd_sum = 0</w:t>
            </w:r>
            <w:r>
              <w:rPr>
                <w:rFonts w:ascii="Courier New" w:hAnsi="Courier New"/>
                <w:sz w:val="18"/>
              </w:rPr>
              <w:br/>
              <w:t>even_sum = 0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for number in numbers:</w:t>
            </w:r>
            <w:r>
              <w:rPr>
                <w:rFonts w:ascii="Courier New" w:hAnsi="Courier New"/>
                <w:sz w:val="18"/>
              </w:rPr>
              <w:br/>
              <w:t xml:space="preserve">    if number % 2 == 0:</w:t>
            </w:r>
            <w:r>
              <w:rPr>
                <w:rFonts w:ascii="Courier New" w:hAnsi="Courier New"/>
                <w:sz w:val="18"/>
              </w:rPr>
              <w:br/>
              <w:t xml:space="preserve">        even_sum += number</w:t>
            </w:r>
            <w:r>
              <w:rPr>
                <w:rFonts w:ascii="Courier New" w:hAnsi="Courier New"/>
                <w:sz w:val="18"/>
              </w:rPr>
              <w:br/>
              <w:t xml:space="preserve">    else:</w:t>
            </w:r>
            <w:r>
              <w:rPr>
                <w:rFonts w:ascii="Courier New" w:hAnsi="Courier New"/>
                <w:sz w:val="18"/>
              </w:rPr>
              <w:br/>
              <w:t xml:space="preserve">        odd_sum += number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print("Sum of odd numbers:", odd_sum)</w:t>
            </w:r>
            <w:r>
              <w:rPr>
                <w:rFonts w:ascii="Courier New" w:hAnsi="Courier New"/>
                <w:sz w:val="18"/>
              </w:rPr>
              <w:br/>
              <w:t>print("Sum of even numbers:", even_sum)</w:t>
            </w:r>
          </w:p>
        </w:tc>
      </w:tr>
    </w:tbl>
    <w:p w14:paraId="11D60581" w14:textId="77777777" w:rsidR="0031315B" w:rsidRDefault="0031315B">
      <w:pPr>
        <w:spacing w:after="20"/>
      </w:pPr>
    </w:p>
    <w:p w14:paraId="5A9DE866" w14:textId="77777777" w:rsidR="0031315B" w:rsidRDefault="00000000">
      <w:r>
        <w:rPr>
          <w:b/>
        </w:rPr>
        <w:t>Original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756B9134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76E97648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Sum of odd numbers: 25</w:t>
            </w:r>
            <w:r>
              <w:rPr>
                <w:rFonts w:ascii="Courier New" w:hAnsi="Courier New"/>
                <w:sz w:val="18"/>
              </w:rPr>
              <w:br/>
              <w:t>Sum of even numbers: 30</w:t>
            </w:r>
          </w:p>
        </w:tc>
      </w:tr>
    </w:tbl>
    <w:p w14:paraId="3AAE6B35" w14:textId="77777777" w:rsidR="0031315B" w:rsidRDefault="0031315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32164A65" w14:textId="77777777">
        <w:trPr>
          <w:jc w:val="center"/>
        </w:trPr>
        <w:tc>
          <w:tcPr>
            <w:tcW w:w="10080" w:type="dxa"/>
            <w:shd w:val="clear" w:color="auto" w:fill="FAFAFA"/>
          </w:tcPr>
          <w:p w14:paraId="505398B5" w14:textId="77777777" w:rsidR="0031315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430C4D" wp14:editId="0D3BA271">
                  <wp:extent cx="5943600" cy="68244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49.25 P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2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0DB16" w14:textId="77777777" w:rsidR="0031315B" w:rsidRDefault="0031315B">
      <w:pPr>
        <w:spacing w:after="40"/>
      </w:pPr>
    </w:p>
    <w:p w14:paraId="19519F08" w14:textId="77777777"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6.2 AI Refactoring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435D6AEE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6B4EA6AF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Refactor the following Python program for better readability and</w:t>
            </w:r>
            <w:r>
              <w:rPr>
                <w:rFonts w:ascii="Courier New" w:hAnsi="Courier New"/>
                <w:sz w:val="18"/>
              </w:rPr>
              <w:br/>
              <w:t>reuse without changing its output. Keep the solution simple and</w:t>
            </w:r>
            <w:r>
              <w:rPr>
                <w:rFonts w:ascii="Courier New" w:hAnsi="Courier New"/>
                <w:sz w:val="18"/>
              </w:rPr>
              <w:br/>
              <w:t>explain the improvements made.</w:t>
            </w:r>
          </w:p>
        </w:tc>
      </w:tr>
    </w:tbl>
    <w:p w14:paraId="71DC00E7" w14:textId="77777777" w:rsidR="0031315B" w:rsidRDefault="0031315B">
      <w:pPr>
        <w:spacing w:after="20"/>
      </w:pPr>
    </w:p>
    <w:p w14:paraId="546BB43F" w14:textId="77777777" w:rsidR="0031315B" w:rsidRDefault="0031315B">
      <w:pPr>
        <w:spacing w:after="40"/>
      </w:pPr>
    </w:p>
    <w:p w14:paraId="42EEAFC6" w14:textId="77777777"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6.3 Refactored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20DAD962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59DA256E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def sum_odd_even(numbers):</w:t>
            </w:r>
            <w:r>
              <w:rPr>
                <w:rFonts w:ascii="Courier New" w:hAnsi="Courier New"/>
                <w:sz w:val="18"/>
              </w:rPr>
              <w:br/>
              <w:t xml:space="preserve">    odd_sum = sum(n for n in numbers if n % 2 != 0)</w:t>
            </w:r>
            <w:r>
              <w:rPr>
                <w:rFonts w:ascii="Courier New" w:hAnsi="Courier New"/>
                <w:sz w:val="18"/>
              </w:rPr>
              <w:br/>
              <w:t xml:space="preserve">    even_sum = sum(n for n in numbers if n % 2 == 0)</w:t>
            </w:r>
            <w:r>
              <w:rPr>
                <w:rFonts w:ascii="Courier New" w:hAnsi="Courier New"/>
                <w:sz w:val="18"/>
              </w:rPr>
              <w:br/>
              <w:t xml:space="preserve">    return odd_sum, even_sum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numbers = (1, 2, 3, 4, 5, 6, 7, 8, 9, 10)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odd_sum, even_sum = sum_odd_even(numbers)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print("Sum of odd numbers:", odd_sum)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>print("Sum of even numbers:", even_sum)</w:t>
            </w:r>
          </w:p>
        </w:tc>
      </w:tr>
    </w:tbl>
    <w:p w14:paraId="06D25813" w14:textId="77777777" w:rsidR="0031315B" w:rsidRDefault="0031315B">
      <w:pPr>
        <w:spacing w:after="20"/>
      </w:pPr>
    </w:p>
    <w:p w14:paraId="4E8991B7" w14:textId="77777777" w:rsidR="0031315B" w:rsidRDefault="00000000">
      <w:r>
        <w:rPr>
          <w:b/>
        </w:rPr>
        <w:t>Refactored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5CDDBA92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0EA7F7E5" w14:textId="77777777" w:rsidR="0031315B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Sum of odd numbers: 25</w:t>
            </w:r>
            <w:r>
              <w:rPr>
                <w:rFonts w:ascii="Courier New" w:hAnsi="Courier New"/>
                <w:sz w:val="18"/>
              </w:rPr>
              <w:br/>
              <w:t>Sum of even numbers: 30</w:t>
            </w:r>
          </w:p>
        </w:tc>
      </w:tr>
    </w:tbl>
    <w:p w14:paraId="414B5D96" w14:textId="77777777" w:rsidR="0031315B" w:rsidRDefault="0031315B">
      <w:pPr>
        <w:spacing w:after="20"/>
      </w:pPr>
    </w:p>
    <w:p w14:paraId="03522893" w14:textId="77777777" w:rsidR="0031315B" w:rsidRDefault="00000000">
      <w:pPr>
        <w:spacing w:before="100" w:after="80"/>
      </w:pPr>
      <w:r>
        <w:rPr>
          <w:rFonts w:ascii="Aptos Display" w:hAnsi="Aptos Display"/>
          <w:b/>
          <w:sz w:val="25"/>
        </w:rPr>
        <w:t>6.4 Explanation of Improvements</w:t>
      </w:r>
    </w:p>
    <w:p w14:paraId="01EB4428" w14:textId="77777777" w:rsidR="0031315B" w:rsidRDefault="00000000">
      <w:pPr>
        <w:pStyle w:val="ListBullet"/>
        <w:spacing w:after="40"/>
      </w:pPr>
      <w:r>
        <w:t>The calculation is placed inside a reusable function.</w:t>
      </w:r>
    </w:p>
    <w:p w14:paraId="39A26137" w14:textId="77777777" w:rsidR="0031315B" w:rsidRDefault="00000000">
      <w:pPr>
        <w:pStyle w:val="ListBullet"/>
        <w:spacing w:after="40"/>
      </w:pPr>
      <w:r>
        <w:t>Python's sum() and generator expressions make the calculation concise.</w:t>
      </w:r>
    </w:p>
    <w:p w14:paraId="25784BAD" w14:textId="77777777" w:rsidR="0031315B" w:rsidRDefault="00000000">
      <w:pPr>
        <w:pStyle w:val="ListBullet"/>
        <w:spacing w:after="40"/>
      </w:pPr>
      <w:r>
        <w:t>The original output and logic are preserved.</w:t>
      </w:r>
    </w:p>
    <w:p w14:paraId="12FBEFBC" w14:textId="77777777" w:rsidR="0031315B" w:rsidRDefault="00000000">
      <w:pPr>
        <w:pStyle w:val="ListBullet"/>
        <w:spacing w:after="40"/>
      </w:pPr>
      <w:r>
        <w:t>The code is easier to reuse with different tuples of numbers.</w:t>
      </w:r>
    </w:p>
    <w:p w14:paraId="6628C880" w14:textId="77777777" w:rsidR="0031315B" w:rsidRDefault="00000000">
      <w:pPr>
        <w:pStyle w:val="ListBullet"/>
        <w:spacing w:after="40"/>
      </w:pPr>
      <w:r>
        <w:t>The structure separates the calculation from the input data and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1315B" w14:paraId="43430CA1" w14:textId="77777777">
        <w:trPr>
          <w:jc w:val="center"/>
        </w:trPr>
        <w:tc>
          <w:tcPr>
            <w:tcW w:w="10080" w:type="dxa"/>
            <w:shd w:val="clear" w:color="auto" w:fill="FAFAFA"/>
          </w:tcPr>
          <w:p w14:paraId="45A0C219" w14:textId="77777777" w:rsidR="0031315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D392EE" wp14:editId="26B8920C">
                  <wp:extent cx="5943600" cy="64477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49.43 P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484444" w14:textId="77777777" w:rsidR="0031315B" w:rsidRDefault="0031315B">
      <w:pPr>
        <w:spacing w:after="40"/>
      </w:pPr>
    </w:p>
    <w:p w14:paraId="356FE55B" w14:textId="77777777"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7. Conclusion</w:t>
      </w:r>
    </w:p>
    <w:p w14:paraId="20BEA941" w14:textId="77777777" w:rsidR="0031315B" w:rsidRDefault="00000000">
      <w:r>
        <w:t xml:space="preserve">This lab demonstrated how AI coding tools can assist with Python programming tasks. </w:t>
      </w:r>
      <w:r>
        <w:rPr>
          <w:b/>
        </w:rPr>
        <w:t>Gemini</w:t>
      </w:r>
      <w:r>
        <w:t xml:space="preserve"> was explored for code generation in Google Colab, </w:t>
      </w:r>
      <w:r>
        <w:rPr>
          <w:b/>
        </w:rPr>
        <w:t>GitHub Copilot</w:t>
      </w:r>
      <w:r>
        <w:t xml:space="preserve"> was used for comparison in numeric logic generation, and </w:t>
      </w:r>
      <w:r>
        <w:rPr>
          <w:b/>
        </w:rPr>
        <w:t>Cursor AI</w:t>
      </w:r>
      <w:r>
        <w:t xml:space="preserve"> was used for generating multiple versions of a leap-year program and for AI-assisted refactoring. The exercises show that AI tools can improve development speed, readability and documentation, while the developer should still understand and verify the generated code.</w:t>
      </w:r>
    </w:p>
    <w:p w14:paraId="4D6FEA3F" w14:textId="77777777" w:rsidR="0031315B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8. Submission Checklist</w:t>
      </w:r>
    </w:p>
    <w:p w14:paraId="597A3F3D" w14:textId="77777777" w:rsidR="0031315B" w:rsidRDefault="00000000">
      <w:pPr>
        <w:pStyle w:val="ListBullet"/>
        <w:spacing w:after="40"/>
      </w:pPr>
      <w:r>
        <w:t>Prompts used for Gemini, GitHub Copilot and Cursor AI are included.</w:t>
      </w:r>
    </w:p>
    <w:p w14:paraId="41D8E485" w14:textId="77777777" w:rsidR="0031315B" w:rsidRDefault="00000000">
      <w:pPr>
        <w:pStyle w:val="ListBullet"/>
        <w:spacing w:after="40"/>
      </w:pPr>
      <w:r>
        <w:t>Python code and sample outputs are included for all four tasks.</w:t>
      </w:r>
    </w:p>
    <w:p w14:paraId="38C3A898" w14:textId="77777777" w:rsidR="0031315B" w:rsidRDefault="00000000">
      <w:pPr>
        <w:pStyle w:val="ListBullet"/>
        <w:spacing w:after="40"/>
      </w:pPr>
      <w:r>
        <w:t>Task 2 contains an AI comparison table.</w:t>
      </w:r>
    </w:p>
    <w:p w14:paraId="4527A6BC" w14:textId="77777777" w:rsidR="0031315B" w:rsidRDefault="00000000">
      <w:pPr>
        <w:pStyle w:val="ListBullet"/>
        <w:spacing w:after="40"/>
      </w:pPr>
      <w:r>
        <w:t>Task 3 contains two Cursor AI prompt/code versions and a comparison.</w:t>
      </w:r>
    </w:p>
    <w:p w14:paraId="1D345A22" w14:textId="77777777" w:rsidR="0031315B" w:rsidRDefault="00000000">
      <w:pPr>
        <w:pStyle w:val="ListBullet"/>
        <w:spacing w:after="40"/>
      </w:pPr>
      <w:r>
        <w:t>Task 4 contains original code, refactored code and improvement explanation.</w:t>
      </w:r>
    </w:p>
    <w:p w14:paraId="7C728A0A" w14:textId="77777777" w:rsidR="0031315B" w:rsidRDefault="00000000">
      <w:pPr>
        <w:pStyle w:val="ListBullet"/>
        <w:spacing w:after="40"/>
      </w:pPr>
      <w:r>
        <w:t>Replace each screenshot placeholder with the corresponding screenshot before submission.</w:t>
      </w:r>
    </w:p>
    <w:sectPr w:rsidR="0031315B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0881" w14:textId="77777777" w:rsidR="00E81511" w:rsidRDefault="00E81511">
      <w:pPr>
        <w:spacing w:after="0" w:line="240" w:lineRule="auto"/>
      </w:pPr>
      <w:r>
        <w:separator/>
      </w:r>
    </w:p>
  </w:endnote>
  <w:endnote w:type="continuationSeparator" w:id="0">
    <w:p w14:paraId="7D4E6DBB" w14:textId="77777777" w:rsidR="00E81511" w:rsidRDefault="00E81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21BA" w14:textId="77777777" w:rsidR="0031315B" w:rsidRDefault="00000000">
    <w:pPr>
      <w:pStyle w:val="Footer"/>
      <w:jc w:val="center"/>
    </w:pPr>
    <w:r>
      <w:rPr>
        <w:sz w:val="16"/>
      </w:rPr>
      <w:t>Lab Assignment 2 – AI Coding Tools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38FA0" w14:textId="77777777" w:rsidR="00E81511" w:rsidRDefault="00E81511">
      <w:pPr>
        <w:spacing w:after="0" w:line="240" w:lineRule="auto"/>
      </w:pPr>
      <w:r>
        <w:separator/>
      </w:r>
    </w:p>
  </w:footnote>
  <w:footnote w:type="continuationSeparator" w:id="0">
    <w:p w14:paraId="1A321571" w14:textId="77777777" w:rsidR="00E81511" w:rsidRDefault="00E81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187464">
    <w:abstractNumId w:val="8"/>
  </w:num>
  <w:num w:numId="2" w16cid:durableId="1549415330">
    <w:abstractNumId w:val="6"/>
  </w:num>
  <w:num w:numId="3" w16cid:durableId="523639874">
    <w:abstractNumId w:val="5"/>
  </w:num>
  <w:num w:numId="4" w16cid:durableId="762066313">
    <w:abstractNumId w:val="4"/>
  </w:num>
  <w:num w:numId="5" w16cid:durableId="852232834">
    <w:abstractNumId w:val="7"/>
  </w:num>
  <w:num w:numId="6" w16cid:durableId="2123986941">
    <w:abstractNumId w:val="3"/>
  </w:num>
  <w:num w:numId="7" w16cid:durableId="1297225063">
    <w:abstractNumId w:val="2"/>
  </w:num>
  <w:num w:numId="8" w16cid:durableId="548494086">
    <w:abstractNumId w:val="1"/>
  </w:num>
  <w:num w:numId="9" w16cid:durableId="114061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B1"/>
    <w:rsid w:val="000D2A30"/>
    <w:rsid w:val="0015074B"/>
    <w:rsid w:val="00241752"/>
    <w:rsid w:val="0029639D"/>
    <w:rsid w:val="0031315B"/>
    <w:rsid w:val="00326F90"/>
    <w:rsid w:val="00336B95"/>
    <w:rsid w:val="00564014"/>
    <w:rsid w:val="00A12011"/>
    <w:rsid w:val="00AA1D8D"/>
    <w:rsid w:val="00AB5996"/>
    <w:rsid w:val="00B47730"/>
    <w:rsid w:val="00CB0664"/>
    <w:rsid w:val="00E81511"/>
    <w:rsid w:val="00F43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C5089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BHARADWAJ CHEPPELA</cp:lastModifiedBy>
  <cp:revision>4</cp:revision>
  <dcterms:created xsi:type="dcterms:W3CDTF">2013-12-23T23:15:00Z</dcterms:created>
  <dcterms:modified xsi:type="dcterms:W3CDTF">2026-09-16T04:58:00Z</dcterms:modified>
  <cp:category/>
</cp:coreProperties>
</file>