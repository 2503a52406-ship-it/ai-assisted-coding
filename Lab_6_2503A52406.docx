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447D" w14:textId="77777777" w:rsidR="004878B8" w:rsidRDefault="00000000">
      <w:pPr>
        <w:jc w:val="center"/>
      </w:pPr>
      <w:r>
        <w:rPr>
          <w:b/>
          <w:sz w:val="44"/>
        </w:rPr>
        <w:t>LAB ASSIGNMENT – 6</w:t>
      </w:r>
    </w:p>
    <w:p w14:paraId="135C37A5" w14:textId="77777777" w:rsidR="004878B8" w:rsidRDefault="00000000">
      <w:pPr>
        <w:jc w:val="center"/>
      </w:pPr>
      <w:r>
        <w:rPr>
          <w:b/>
          <w:sz w:val="32"/>
        </w:rPr>
        <w:t>AI-Based Code Completion</w:t>
      </w:r>
    </w:p>
    <w:p w14:paraId="53CF6C50" w14:textId="77777777" w:rsidR="004878B8" w:rsidRDefault="00000000">
      <w:pPr>
        <w:jc w:val="center"/>
      </w:pPr>
      <w:r>
        <w:t>Working with suggestions for classes, loops and conditionals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878B8" w14:paraId="427F283C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577B1BD1" w14:textId="77777777" w:rsidR="004878B8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28E70A34" w14:textId="0605B933" w:rsidR="004878B8" w:rsidRDefault="004D600A">
            <w:r>
              <w:t>Dhanush</w:t>
            </w:r>
          </w:p>
        </w:tc>
      </w:tr>
      <w:tr w:rsidR="004878B8" w14:paraId="63B932BA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23375A3E" w14:textId="77777777" w:rsidR="004878B8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14:paraId="1D8DCB33" w14:textId="77777777" w:rsidR="004878B8" w:rsidRDefault="004D600A">
            <w:r>
              <w:t>2503A52406</w:t>
            </w:r>
          </w:p>
        </w:tc>
      </w:tr>
      <w:tr w:rsidR="004878B8" w14:paraId="28E261A5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52DBE32F" w14:textId="77777777" w:rsidR="004878B8" w:rsidRDefault="00000000">
            <w:r>
              <w:rPr>
                <w:b/>
              </w:rPr>
              <w:t>Branch / Section</w:t>
            </w:r>
          </w:p>
        </w:tc>
        <w:tc>
          <w:tcPr>
            <w:tcW w:w="5112" w:type="dxa"/>
          </w:tcPr>
          <w:p w14:paraId="58A76534" w14:textId="77777777" w:rsidR="004878B8" w:rsidRDefault="004D600A">
            <w:proofErr w:type="spellStart"/>
            <w:r>
              <w:t>Bacth</w:t>
            </w:r>
            <w:proofErr w:type="spellEnd"/>
            <w:r>
              <w:t xml:space="preserve"> 14</w:t>
            </w:r>
          </w:p>
        </w:tc>
      </w:tr>
    </w:tbl>
    <w:p w14:paraId="4C604D09" w14:textId="77777777" w:rsidR="004878B8" w:rsidRDefault="00000000">
      <w:pPr>
        <w:spacing w:before="160" w:after="80"/>
      </w:pPr>
      <w:r>
        <w:rPr>
          <w:b/>
          <w:sz w:val="30"/>
        </w:rPr>
        <w:t>1. Learning Outcomes</w:t>
      </w:r>
    </w:p>
    <w:p w14:paraId="25783567" w14:textId="77777777" w:rsidR="004878B8" w:rsidRDefault="00000000">
      <w:pPr>
        <w:pStyle w:val="ListBullet"/>
      </w:pPr>
      <w:r>
        <w:t>Use AI-based code completion tools to generate Python code involving classes, loops, and conditionals.</w:t>
      </w:r>
    </w:p>
    <w:p w14:paraId="0FA56FD0" w14:textId="77777777" w:rsidR="004878B8" w:rsidRDefault="00000000">
      <w:pPr>
        <w:pStyle w:val="ListBullet"/>
      </w:pPr>
      <w:r>
        <w:t>Interpret and explain AI-generated code line-by-line.</w:t>
      </w:r>
    </w:p>
    <w:p w14:paraId="58BF254D" w14:textId="77777777" w:rsidR="004878B8" w:rsidRDefault="00000000">
      <w:pPr>
        <w:pStyle w:val="ListBullet"/>
      </w:pPr>
      <w:r>
        <w:t>Identify errors, inefficiencies, or logical flaws in AI-suggested implementations.</w:t>
      </w:r>
    </w:p>
    <w:p w14:paraId="3806D14A" w14:textId="77777777" w:rsidR="004878B8" w:rsidRDefault="00000000">
      <w:pPr>
        <w:pStyle w:val="ListBullet"/>
      </w:pPr>
      <w:r>
        <w:t>Optimize AI-generated code for better readability and performance.</w:t>
      </w:r>
    </w:p>
    <w:p w14:paraId="7897E74F" w14:textId="77777777" w:rsidR="004878B8" w:rsidRDefault="00000000">
      <w:pPr>
        <w:pStyle w:val="ListBullet"/>
      </w:pPr>
      <w:r>
        <w:t>Demonstrate ethical and responsible use of AI tools in coding tasks.</w:t>
      </w:r>
    </w:p>
    <w:p w14:paraId="7691C352" w14:textId="77777777" w:rsidR="004878B8" w:rsidRDefault="00000000">
      <w:pPr>
        <w:spacing w:before="160" w:after="80"/>
      </w:pPr>
      <w:r>
        <w:rPr>
          <w:b/>
          <w:sz w:val="30"/>
        </w:rPr>
        <w:t>Task 1 – AI-Based Code Completion for Loops</w:t>
      </w:r>
    </w:p>
    <w:p w14:paraId="50FF2A48" w14:textId="77777777" w:rsidR="004878B8" w:rsidRDefault="00000000">
      <w:r>
        <w:rPr>
          <w:b/>
        </w:rPr>
        <w:t xml:space="preserve">Task: </w:t>
      </w:r>
      <w:r>
        <w:t>Generate Python code to print all even numbers between 1 and N using a loop.</w:t>
      </w:r>
    </w:p>
    <w:p w14:paraId="6805F1FB" w14:textId="77777777"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5D869398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721249E" w14:textId="77777777" w:rsidR="004878B8" w:rsidRDefault="00000000">
            <w:r>
              <w:rPr>
                <w:rFonts w:ascii="Courier New" w:hAnsi="Courier New"/>
                <w:sz w:val="17"/>
              </w:rPr>
              <w:t>Generate Python code to print all even numbers between 1 and N using a loop.</w:t>
            </w:r>
          </w:p>
        </w:tc>
      </w:tr>
    </w:tbl>
    <w:p w14:paraId="0ED91207" w14:textId="77777777"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51F4F71C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89547EC" w14:textId="77777777" w:rsidR="004878B8" w:rsidRDefault="00000000">
            <w:r>
              <w:rPr>
                <w:rFonts w:ascii="Courier New" w:hAnsi="Courier New"/>
                <w:sz w:val="17"/>
              </w:rPr>
              <w:t xml:space="preserve">n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N: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"Even numbers between 1 and", n, ":")</w:t>
            </w:r>
            <w:r>
              <w:rPr>
                <w:rFonts w:ascii="Courier New" w:hAnsi="Courier New"/>
                <w:sz w:val="17"/>
              </w:rPr>
              <w:br/>
              <w:t xml:space="preserve">for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in </w:t>
            </w:r>
            <w:proofErr w:type="gramStart"/>
            <w:r>
              <w:rPr>
                <w:rFonts w:ascii="Courier New" w:hAnsi="Courier New"/>
                <w:sz w:val="17"/>
              </w:rPr>
              <w:t>range(</w:t>
            </w:r>
            <w:proofErr w:type="gramEnd"/>
            <w:r>
              <w:rPr>
                <w:rFonts w:ascii="Courier New" w:hAnsi="Courier New"/>
                <w:sz w:val="17"/>
              </w:rPr>
              <w:t>2, n + 1, 2):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spellStart"/>
            <w:proofErr w:type="gramEnd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, end=" ")</w:t>
            </w:r>
          </w:p>
        </w:tc>
      </w:tr>
    </w:tbl>
    <w:p w14:paraId="3DB8C6DD" w14:textId="77777777" w:rsidR="004878B8" w:rsidRDefault="00000000">
      <w:r>
        <w:rPr>
          <w:b/>
        </w:rP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64863172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74B1D004" w14:textId="77777777" w:rsidR="004878B8" w:rsidRDefault="00000000">
            <w:r>
              <w:rPr>
                <w:rFonts w:ascii="Courier New" w:hAnsi="Courier New"/>
                <w:sz w:val="17"/>
              </w:rPr>
              <w:t>Enter N: 20</w:t>
            </w:r>
            <w:r>
              <w:rPr>
                <w:rFonts w:ascii="Courier New" w:hAnsi="Courier New"/>
                <w:sz w:val="17"/>
              </w:rPr>
              <w:br/>
              <w:t>Even numbers between 1 and 20:</w:t>
            </w:r>
            <w:r>
              <w:rPr>
                <w:rFonts w:ascii="Courier New" w:hAnsi="Courier New"/>
                <w:sz w:val="17"/>
              </w:rPr>
              <w:br/>
              <w:t>2 4 6 8 10 12 14 16 18 20</w:t>
            </w:r>
          </w:p>
        </w:tc>
      </w:tr>
    </w:tbl>
    <w:p w14:paraId="0B23D655" w14:textId="77777777" w:rsidR="004878B8" w:rsidRDefault="00000000">
      <w:r>
        <w:rPr>
          <w:b/>
        </w:rPr>
        <w:t xml:space="preserve">Explanation / Validation: </w:t>
      </w:r>
      <w:r>
        <w:t xml:space="preserve">Loop type: for loop. The range starts at 2 and advances by 2, so </w:t>
      </w:r>
      <w:proofErr w:type="gramStart"/>
      <w:r>
        <w:t>only even</w:t>
      </w:r>
      <w:proofErr w:type="gramEnd"/>
      <w:r>
        <w:t xml:space="preserve"> numbers are printed.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18164ADD" w14:textId="77777777">
        <w:trPr>
          <w:jc w:val="center"/>
        </w:trPr>
        <w:tc>
          <w:tcPr>
            <w:tcW w:w="10224" w:type="dxa"/>
            <w:shd w:val="clear" w:color="auto" w:fill="FAFAFA"/>
          </w:tcPr>
          <w:p w14:paraId="78E22E47" w14:textId="77777777"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9135D" wp14:editId="3C88B618">
                  <wp:extent cx="5897880" cy="7318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6.17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73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2B782" w14:textId="77777777" w:rsidR="004878B8" w:rsidRDefault="00000000">
      <w:pPr>
        <w:spacing w:before="160" w:after="80"/>
      </w:pPr>
      <w:r>
        <w:rPr>
          <w:b/>
          <w:sz w:val="30"/>
        </w:rPr>
        <w:t>Task 2 – AI-Based Code Completion for Loop with Conditionals</w:t>
      </w:r>
    </w:p>
    <w:p w14:paraId="5C86CB0B" w14:textId="77777777" w:rsidR="004878B8" w:rsidRDefault="00000000">
      <w:r>
        <w:rPr>
          <w:b/>
        </w:rPr>
        <w:t xml:space="preserve">Task: </w:t>
      </w:r>
      <w:r>
        <w:t>Generate Python code to count how many numbers in a list are even and odd.</w:t>
      </w:r>
    </w:p>
    <w:p w14:paraId="3A285683" w14:textId="77777777" w:rsidR="004878B8" w:rsidRDefault="00000000">
      <w:r>
        <w:rPr>
          <w:b/>
        </w:rPr>
        <w:lastRenderedPageBreak/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64669658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88BC08C" w14:textId="77777777" w:rsidR="004878B8" w:rsidRDefault="00000000">
            <w:r>
              <w:rPr>
                <w:rFonts w:ascii="Courier New" w:hAnsi="Courier New"/>
                <w:sz w:val="17"/>
              </w:rPr>
              <w:t>Generate Python code to count how many numbers in a list are even and odd.</w:t>
            </w:r>
          </w:p>
        </w:tc>
      </w:tr>
    </w:tbl>
    <w:p w14:paraId="4EA2A5DA" w14:textId="77777777"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2C71DF8F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0C18E03" w14:textId="77777777" w:rsidR="004878B8" w:rsidRDefault="00000000">
            <w:r>
              <w:rPr>
                <w:rFonts w:ascii="Courier New" w:hAnsi="Courier New"/>
                <w:sz w:val="17"/>
              </w:rPr>
              <w:t>numbers = [10, 15, 22, 33, 40, 51, 68, 77]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0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number in numbers:</w:t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1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"List:", numbers)</w:t>
            </w:r>
            <w:r>
              <w:rPr>
                <w:rFonts w:ascii="Courier New" w:hAnsi="Courier New"/>
                <w:sz w:val="17"/>
              </w:rPr>
              <w:br/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 xml:space="preserve">"Even numbers:", </w:t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 xml:space="preserve">"Odd numbers:", </w:t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 w14:paraId="279A3BF4" w14:textId="77777777" w:rsidR="004878B8" w:rsidRDefault="00000000">
      <w:r>
        <w:rPr>
          <w:b/>
        </w:rP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4B708120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2FAD2A9" w14:textId="77777777" w:rsidR="004878B8" w:rsidRDefault="00000000">
            <w:r>
              <w:rPr>
                <w:rFonts w:ascii="Courier New" w:hAnsi="Courier New"/>
                <w:sz w:val="17"/>
              </w:rPr>
              <w:t>List: [10, 15, 22, 33, 40, 51, 68, 77]</w:t>
            </w:r>
            <w:r>
              <w:rPr>
                <w:rFonts w:ascii="Courier New" w:hAnsi="Courier New"/>
                <w:sz w:val="17"/>
              </w:rPr>
              <w:br/>
              <w:t>Even numbers: 4</w:t>
            </w:r>
            <w:r>
              <w:rPr>
                <w:rFonts w:ascii="Courier New" w:hAnsi="Courier New"/>
                <w:sz w:val="17"/>
              </w:rPr>
              <w:br/>
              <w:t>Odd numbers: 4</w:t>
            </w:r>
          </w:p>
        </w:tc>
      </w:tr>
    </w:tbl>
    <w:p w14:paraId="36167966" w14:textId="77777777" w:rsidR="004878B8" w:rsidRDefault="00000000">
      <w:r>
        <w:rPr>
          <w:b/>
        </w:rPr>
        <w:t xml:space="preserve">Explanation / Validation: </w:t>
      </w:r>
      <w:r>
        <w:t>Logic flow: the loop visits each element and the if condition checks divisibility by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7653CA89" w14:textId="77777777">
        <w:trPr>
          <w:jc w:val="center"/>
        </w:trPr>
        <w:tc>
          <w:tcPr>
            <w:tcW w:w="10224" w:type="dxa"/>
            <w:shd w:val="clear" w:color="auto" w:fill="FAFAFA"/>
          </w:tcPr>
          <w:p w14:paraId="173C108E" w14:textId="77777777"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BE925B" wp14:editId="21018C85">
                  <wp:extent cx="5897880" cy="84438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7.52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84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DD765" w14:textId="77777777" w:rsidR="004878B8" w:rsidRDefault="00000000">
      <w:pPr>
        <w:spacing w:before="160" w:after="80"/>
      </w:pPr>
      <w:r>
        <w:rPr>
          <w:b/>
          <w:sz w:val="30"/>
        </w:rPr>
        <w:t>Task 3 – AI-Based Code Completion for Class Attributes Validation</w:t>
      </w:r>
    </w:p>
    <w:p w14:paraId="678CE746" w14:textId="77777777" w:rsidR="004878B8" w:rsidRDefault="00000000">
      <w:r>
        <w:rPr>
          <w:b/>
        </w:rPr>
        <w:t xml:space="preserve">Task: </w:t>
      </w:r>
      <w:r>
        <w:t>Generate a Python class User that validates age and email using conditional statements.</w:t>
      </w:r>
    </w:p>
    <w:p w14:paraId="2391615E" w14:textId="77777777"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0F6F2EAE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B510D12" w14:textId="77777777" w:rsidR="004878B8" w:rsidRDefault="00000000">
            <w:r>
              <w:rPr>
                <w:rFonts w:ascii="Courier New" w:hAnsi="Courier New"/>
                <w:sz w:val="17"/>
              </w:rPr>
              <w:t>Generate a Python class User that validates age and email using conditional statements.</w:t>
            </w:r>
          </w:p>
        </w:tc>
      </w:tr>
    </w:tbl>
    <w:p w14:paraId="375E7319" w14:textId="77777777"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652D710E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D724E2A" w14:textId="77777777" w:rsidR="004878B8" w:rsidRDefault="00000000">
            <w:r>
              <w:rPr>
                <w:rFonts w:ascii="Courier New" w:hAnsi="Courier New"/>
                <w:sz w:val="17"/>
              </w:rPr>
              <w:t>class User: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>__(self, age, email):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self.age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age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email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validate(self):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18 &lt;= </w:t>
            </w:r>
            <w:proofErr w:type="spellStart"/>
            <w:r>
              <w:rPr>
                <w:rFonts w:ascii="Courier New" w:hAnsi="Courier New"/>
                <w:sz w:val="17"/>
              </w:rPr>
              <w:t>self.age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&lt;= 100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"@" in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"." in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"User details are valid."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not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not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age and email."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not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age."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email."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tests = [</w:t>
            </w:r>
            <w:r>
              <w:rPr>
                <w:rFonts w:ascii="Courier New" w:hAnsi="Courier New"/>
                <w:sz w:val="17"/>
              </w:rPr>
              <w:br/>
              <w:t xml:space="preserve">    User(20, "student@example.com"),</w:t>
            </w:r>
            <w:r>
              <w:rPr>
                <w:rFonts w:ascii="Courier New" w:hAnsi="Courier New"/>
                <w:sz w:val="17"/>
              </w:rPr>
              <w:br/>
              <w:t xml:space="preserve">    User(15, "student@example.com"),</w:t>
            </w:r>
            <w:r>
              <w:rPr>
                <w:rFonts w:ascii="Courier New" w:hAnsi="Courier New"/>
                <w:sz w:val="17"/>
              </w:rPr>
              <w:br/>
              <w:t xml:space="preserve">    User(25, "studentexample.com")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user in tests:</w:t>
            </w:r>
            <w:r>
              <w:rPr>
                <w:rFonts w:ascii="Courier New" w:hAnsi="Courier New"/>
                <w:sz w:val="17"/>
              </w:rPr>
              <w:br/>
              <w:t xml:space="preserve">    print(</w:t>
            </w:r>
            <w:proofErr w:type="spellStart"/>
            <w:r>
              <w:rPr>
                <w:rFonts w:ascii="Courier New" w:hAnsi="Courier New"/>
                <w:sz w:val="17"/>
              </w:rPr>
              <w:t>user.validate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</w:p>
        </w:tc>
      </w:tr>
    </w:tbl>
    <w:p w14:paraId="1B571116" w14:textId="77777777"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3FE52FEB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76373B27" w14:textId="77777777" w:rsidR="004878B8" w:rsidRDefault="00000000">
            <w:r>
              <w:rPr>
                <w:rFonts w:ascii="Courier New" w:hAnsi="Courier New"/>
                <w:sz w:val="17"/>
              </w:rPr>
              <w:t>User details are valid.</w:t>
            </w:r>
            <w:r>
              <w:rPr>
                <w:rFonts w:ascii="Courier New" w:hAnsi="Courier New"/>
                <w:sz w:val="17"/>
              </w:rPr>
              <w:br/>
              <w:t>Invalid age.</w:t>
            </w:r>
            <w:r>
              <w:rPr>
                <w:rFonts w:ascii="Courier New" w:hAnsi="Courier New"/>
                <w:sz w:val="17"/>
              </w:rPr>
              <w:br/>
              <w:t>Invalid email.</w:t>
            </w:r>
          </w:p>
        </w:tc>
      </w:tr>
    </w:tbl>
    <w:p w14:paraId="566C21D0" w14:textId="77777777" w:rsidR="004878B8" w:rsidRDefault="00000000">
      <w:r>
        <w:rPr>
          <w:b/>
        </w:rPr>
        <w:t xml:space="preserve">Explanation / Validation: </w:t>
      </w:r>
      <w:r>
        <w:t>Validation uses conditional statements for age and a basic email-format check. Test cases cover valid and invalid inputs.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50F59CC5" w14:textId="77777777">
        <w:trPr>
          <w:jc w:val="center"/>
        </w:trPr>
        <w:tc>
          <w:tcPr>
            <w:tcW w:w="10224" w:type="dxa"/>
            <w:shd w:val="clear" w:color="auto" w:fill="FAFAFA"/>
          </w:tcPr>
          <w:p w14:paraId="0D5A016E" w14:textId="77777777"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788D87" wp14:editId="52DA4B42">
                  <wp:extent cx="5897880" cy="10020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9.07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0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C1A2A" w14:textId="77777777" w:rsidR="004878B8" w:rsidRDefault="00000000">
      <w:pPr>
        <w:spacing w:before="160" w:after="80"/>
      </w:pPr>
      <w:r>
        <w:rPr>
          <w:b/>
          <w:sz w:val="30"/>
        </w:rPr>
        <w:t>Task 4 – AI-Based Code Completion for Classes</w:t>
      </w:r>
    </w:p>
    <w:p w14:paraId="0ED4ACFB" w14:textId="77777777" w:rsidR="004878B8" w:rsidRDefault="00000000">
      <w:r>
        <w:rPr>
          <w:b/>
        </w:rPr>
        <w:t xml:space="preserve">Task: </w:t>
      </w:r>
      <w:r>
        <w:t>Generate a Python class Student with attributes (name, roll number, marks) and methods to calculate total and average marks.</w:t>
      </w:r>
    </w:p>
    <w:p w14:paraId="0FFCC612" w14:textId="77777777"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1D4C9C30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F474C72" w14:textId="77777777" w:rsidR="004878B8" w:rsidRDefault="00000000">
            <w:r>
              <w:rPr>
                <w:rFonts w:ascii="Courier New" w:hAnsi="Courier New"/>
                <w:sz w:val="17"/>
              </w:rPr>
              <w:t>Generate a Python class Student with attributes (name, roll number, marks) and methods to calculate total and average marks.</w:t>
            </w:r>
          </w:p>
        </w:tc>
      </w:tr>
    </w:tbl>
    <w:p w14:paraId="1F10B122" w14:textId="77777777"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5FAEF395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E683B11" w14:textId="77777777" w:rsidR="004878B8" w:rsidRDefault="00000000">
            <w:r>
              <w:rPr>
                <w:rFonts w:ascii="Courier New" w:hAnsi="Courier New"/>
                <w:sz w:val="17"/>
              </w:rPr>
              <w:t>class Student: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__(self, name, </w:t>
            </w:r>
            <w:proofErr w:type="spellStart"/>
            <w:r>
              <w:rPr>
                <w:rFonts w:ascii="Courier New" w:hAnsi="Courier New"/>
                <w:sz w:val="17"/>
              </w:rPr>
              <w:t>roll_number</w:t>
            </w:r>
            <w:proofErr w:type="spellEnd"/>
            <w:r>
              <w:rPr>
                <w:rFonts w:ascii="Courier New" w:hAnsi="Courier New"/>
                <w:sz w:val="17"/>
              </w:rPr>
              <w:t>, marks):</w:t>
            </w:r>
            <w:r>
              <w:rPr>
                <w:rFonts w:ascii="Courier New" w:hAnsi="Courier New"/>
                <w:sz w:val="17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self.roll_number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roll_number</w:t>
            </w:r>
            <w:proofErr w:type="spellEnd"/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marks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sz w:val="17"/>
              </w:rPr>
              <w:t>total_marks</w:t>
            </w:r>
            <w:proofErr w:type="spellEnd"/>
            <w:r>
              <w:rPr>
                <w:rFonts w:ascii="Courier New" w:hAnsi="Courier New"/>
                <w:sz w:val="17"/>
              </w:rPr>
              <w:t>(self):</w:t>
            </w:r>
            <w:r>
              <w:rPr>
                <w:rFonts w:ascii="Courier New" w:hAnsi="Courier New"/>
                <w:sz w:val="17"/>
              </w:rPr>
              <w:br/>
              <w:t xml:space="preserve">        return sum(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sz w:val="17"/>
              </w:rPr>
              <w:t>average_marks</w:t>
            </w:r>
            <w:proofErr w:type="spellEnd"/>
            <w:r>
              <w:rPr>
                <w:rFonts w:ascii="Courier New" w:hAnsi="Courier New"/>
                <w:sz w:val="17"/>
              </w:rPr>
              <w:t>(self):</w:t>
            </w:r>
            <w:r>
              <w:rPr>
                <w:rFonts w:ascii="Courier New" w:hAnsi="Courier New"/>
                <w:sz w:val="17"/>
              </w:rPr>
              <w:br/>
              <w:t xml:space="preserve">        if not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0</w:t>
            </w:r>
            <w:r>
              <w:rPr>
                <w:rFonts w:ascii="Courier New" w:hAnsi="Courier New"/>
                <w:sz w:val="17"/>
              </w:rPr>
              <w:br/>
              <w:t xml:space="preserve">        return </w:t>
            </w:r>
            <w:proofErr w:type="spellStart"/>
            <w:r>
              <w:rPr>
                <w:rFonts w:ascii="Courier New" w:hAnsi="Courier New"/>
                <w:sz w:val="17"/>
              </w:rPr>
              <w:t>self.total_marks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() / </w:t>
            </w:r>
            <w:proofErr w:type="spellStart"/>
            <w:r>
              <w:rPr>
                <w:rFonts w:ascii="Courier New" w:hAnsi="Courier New"/>
                <w:sz w:val="17"/>
              </w:rPr>
              <w:t>len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print("Name:", self.name)</w:t>
            </w:r>
            <w:r>
              <w:rPr>
                <w:rFonts w:ascii="Courier New" w:hAnsi="Courier New"/>
                <w:sz w:val="17"/>
              </w:rPr>
              <w:br/>
              <w:t xml:space="preserve">        print("Roll Number:", </w:t>
            </w:r>
            <w:proofErr w:type="spellStart"/>
            <w:r>
              <w:rPr>
                <w:rFonts w:ascii="Courier New" w:hAnsi="Courier New"/>
                <w:sz w:val="17"/>
              </w:rPr>
              <w:t>self.roll_number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  <w:t xml:space="preserve">        print("Marks:",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print("Total:", </w:t>
            </w:r>
            <w:proofErr w:type="spellStart"/>
            <w:r>
              <w:rPr>
                <w:rFonts w:ascii="Courier New" w:hAnsi="Courier New"/>
                <w:sz w:val="17"/>
              </w:rPr>
              <w:t>self.total_marks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  <w:r>
              <w:rPr>
                <w:rFonts w:ascii="Courier New" w:hAnsi="Courier New"/>
                <w:sz w:val="17"/>
              </w:rPr>
              <w:br/>
              <w:t xml:space="preserve">        print("Average:", </w:t>
            </w:r>
            <w:proofErr w:type="spellStart"/>
            <w:r>
              <w:rPr>
                <w:rFonts w:ascii="Courier New" w:hAnsi="Courier New"/>
                <w:sz w:val="17"/>
              </w:rPr>
              <w:t>self.average_marks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student = Student("Dhanush", "21", [85, 90, 78, 88, 92])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student.display</w:t>
            </w:r>
            <w:proofErr w:type="spellEnd"/>
            <w:r>
              <w:rPr>
                <w:rFonts w:ascii="Courier New" w:hAnsi="Courier New"/>
                <w:sz w:val="17"/>
              </w:rPr>
              <w:t>()</w:t>
            </w:r>
          </w:p>
        </w:tc>
      </w:tr>
    </w:tbl>
    <w:p w14:paraId="55C3975C" w14:textId="77777777"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4EEE5768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B928468" w14:textId="77777777" w:rsidR="004878B8" w:rsidRDefault="00000000">
            <w:r>
              <w:rPr>
                <w:rFonts w:ascii="Courier New" w:hAnsi="Courier New"/>
                <w:sz w:val="17"/>
              </w:rPr>
              <w:t>Name: Dhanush</w:t>
            </w:r>
            <w:r>
              <w:rPr>
                <w:rFonts w:ascii="Courier New" w:hAnsi="Courier New"/>
                <w:sz w:val="17"/>
              </w:rPr>
              <w:br/>
              <w:t>Roll Number: 21</w:t>
            </w:r>
            <w:r>
              <w:rPr>
                <w:rFonts w:ascii="Courier New" w:hAnsi="Courier New"/>
                <w:sz w:val="17"/>
              </w:rPr>
              <w:br/>
              <w:t>Marks: [85, 90, 78, 88, 92]</w:t>
            </w:r>
            <w:r>
              <w:rPr>
                <w:rFonts w:ascii="Courier New" w:hAnsi="Courier New"/>
                <w:sz w:val="17"/>
              </w:rPr>
              <w:br/>
              <w:t>Total: 433</w:t>
            </w:r>
            <w:r>
              <w:rPr>
                <w:rFonts w:ascii="Courier New" w:hAnsi="Courier New"/>
                <w:sz w:val="17"/>
              </w:rPr>
              <w:br/>
              <w:t>Average: 86.6</w:t>
            </w:r>
          </w:p>
        </w:tc>
      </w:tr>
    </w:tbl>
    <w:p w14:paraId="289C1184" w14:textId="77777777" w:rsidR="004878B8" w:rsidRDefault="00000000">
      <w:r>
        <w:rPr>
          <w:b/>
        </w:rPr>
        <w:t xml:space="preserve">Explanation / Validation: </w:t>
      </w:r>
      <w:r>
        <w:t>Manual improvement: an empty-mark list is handled safely, and the display method makes verification clearer.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151F54A8" w14:textId="77777777">
        <w:trPr>
          <w:jc w:val="center"/>
        </w:trPr>
        <w:tc>
          <w:tcPr>
            <w:tcW w:w="10224" w:type="dxa"/>
            <w:shd w:val="clear" w:color="auto" w:fill="FAFAFA"/>
          </w:tcPr>
          <w:p w14:paraId="0658BB8A" w14:textId="77777777"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860D4D" wp14:editId="00B91326">
                  <wp:extent cx="5897880" cy="99974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20.29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99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F7B5C" w14:textId="77777777" w:rsidR="004878B8" w:rsidRDefault="00000000">
      <w:pPr>
        <w:spacing w:before="160" w:after="80"/>
      </w:pPr>
      <w:r>
        <w:rPr>
          <w:b/>
          <w:sz w:val="30"/>
        </w:rPr>
        <w:t>Task 5 – AI-Assisted Code Completion Review</w:t>
      </w:r>
    </w:p>
    <w:p w14:paraId="7D2C5973" w14:textId="77777777" w:rsidR="004878B8" w:rsidRDefault="00000000">
      <w:r>
        <w:rPr>
          <w:b/>
        </w:rPr>
        <w:t xml:space="preserve">Task: </w:t>
      </w:r>
      <w:r>
        <w:t>Generate a Python program for a simple bank account system using class, loops, and conditional statements.</w:t>
      </w:r>
    </w:p>
    <w:p w14:paraId="297099AC" w14:textId="77777777"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046F8C24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FC42FED" w14:textId="77777777" w:rsidR="004878B8" w:rsidRDefault="00000000">
            <w:r>
              <w:rPr>
                <w:rFonts w:ascii="Courier New" w:hAnsi="Courier New"/>
                <w:sz w:val="17"/>
              </w:rPr>
              <w:t>Generate a Python program for a simple bank account system using class, loops, and conditional statements.</w:t>
            </w:r>
          </w:p>
        </w:tc>
      </w:tr>
    </w:tbl>
    <w:p w14:paraId="465FE9EA" w14:textId="77777777"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7F9BA9E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89D8F9F" w14:textId="77777777" w:rsidR="004878B8" w:rsidRDefault="00000000">
            <w:r>
              <w:rPr>
                <w:rFonts w:ascii="Courier New" w:hAnsi="Courier New"/>
                <w:sz w:val="17"/>
              </w:rPr>
              <w:t xml:space="preserve">class </w:t>
            </w:r>
            <w:proofErr w:type="spellStart"/>
            <w:r>
              <w:rPr>
                <w:rFonts w:ascii="Courier New" w:hAnsi="Courier New"/>
                <w:sz w:val="17"/>
              </w:rPr>
              <w:t>BankAccount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>__(self, name, balance=0):</w:t>
            </w:r>
            <w:r>
              <w:rPr>
                <w:rFonts w:ascii="Courier New" w:hAnsi="Courier New"/>
                <w:sz w:val="17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balance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deposit(self, amount):</w:t>
            </w:r>
            <w:r>
              <w:rPr>
                <w:rFonts w:ascii="Courier New" w:hAnsi="Courier New"/>
                <w:sz w:val="17"/>
              </w:rPr>
              <w:br/>
              <w:t xml:space="preserve">        if amount &gt; 0: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amount</w:t>
            </w:r>
            <w:r>
              <w:rPr>
                <w:rFonts w:ascii="Courier New" w:hAnsi="Courier New"/>
                <w:sz w:val="17"/>
              </w:rPr>
              <w:br/>
              <w:t xml:space="preserve">            print("Deposit successful.")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print("Invalid deposit amount.")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withdraw(self, amount):</w:t>
            </w:r>
            <w:r>
              <w:rPr>
                <w:rFonts w:ascii="Courier New" w:hAnsi="Courier New"/>
                <w:sz w:val="17"/>
              </w:rPr>
              <w:br/>
              <w:t xml:space="preserve">        if 0 &lt; amount &lt;=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-= amount</w:t>
            </w:r>
            <w:r>
              <w:rPr>
                <w:rFonts w:ascii="Courier New" w:hAnsi="Courier New"/>
                <w:sz w:val="17"/>
              </w:rPr>
              <w:br/>
              <w:t xml:space="preserve">            print("Withdrawal successful.")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print("Invalid amount or insufficient balance.")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print("Account holder:", self.name)</w:t>
            </w:r>
            <w:r>
              <w:rPr>
                <w:rFonts w:ascii="Courier New" w:hAnsi="Courier New"/>
                <w:sz w:val="17"/>
              </w:rPr>
              <w:br/>
              <w:t xml:space="preserve">        print("Balance:",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account = </w:t>
            </w:r>
            <w:proofErr w:type="spellStart"/>
            <w:r>
              <w:rPr>
                <w:rFonts w:ascii="Courier New" w:hAnsi="Courier New"/>
                <w:sz w:val="17"/>
              </w:rPr>
              <w:t>BankAccount</w:t>
            </w:r>
            <w:proofErr w:type="spellEnd"/>
            <w:r>
              <w:rPr>
                <w:rFonts w:ascii="Courier New" w:hAnsi="Courier New"/>
                <w:sz w:val="17"/>
              </w:rPr>
              <w:t>("Dhanush", 5000)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while True:</w:t>
            </w:r>
            <w:r>
              <w:rPr>
                <w:rFonts w:ascii="Courier New" w:hAnsi="Courier New"/>
                <w:sz w:val="17"/>
              </w:rPr>
              <w:br/>
              <w:t xml:space="preserve">    print("\n1. Deposit")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"2. Withdraw")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"3. Display Balance")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"4. Exit")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choice = </w:t>
            </w:r>
            <w:proofErr w:type="gramStart"/>
            <w:r>
              <w:rPr>
                <w:rFonts w:ascii="Courier New" w:hAnsi="Courier New"/>
                <w:sz w:val="17"/>
              </w:rPr>
              <w:t>input(</w:t>
            </w:r>
            <w:proofErr w:type="gramEnd"/>
            <w:r>
              <w:rPr>
                <w:rFonts w:ascii="Courier New" w:hAnsi="Courier New"/>
                <w:sz w:val="17"/>
              </w:rPr>
              <w:t>"Enter choice: 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choice == "1":</w:t>
            </w:r>
            <w:r>
              <w:rPr>
                <w:rFonts w:ascii="Courier New" w:hAnsi="Courier New"/>
                <w:sz w:val="17"/>
              </w:rPr>
              <w:br/>
              <w:t xml:space="preserve">        amount = </w:t>
            </w:r>
            <w:proofErr w:type="gramStart"/>
            <w:r>
              <w:rPr>
                <w:rFonts w:ascii="Courier New" w:hAnsi="Courier New"/>
                <w:sz w:val="17"/>
              </w:rPr>
              <w:t>float(input(</w:t>
            </w:r>
            <w:proofErr w:type="gramEnd"/>
            <w:r>
              <w:rPr>
                <w:rFonts w:ascii="Courier New" w:hAnsi="Courier New"/>
                <w:sz w:val="17"/>
              </w:rPr>
              <w:t>"Enter deposit amount: "))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urier New" w:hAnsi="Courier New"/>
                <w:sz w:val="17"/>
              </w:rPr>
              <w:t>account.deposit</w:t>
            </w:r>
            <w:proofErr w:type="spellEnd"/>
            <w:proofErr w:type="gramEnd"/>
            <w:r>
              <w:rPr>
                <w:rFonts w:ascii="Courier New" w:hAnsi="Courier New"/>
                <w:sz w:val="17"/>
              </w:rPr>
              <w:t>(amount)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"2":</w:t>
            </w:r>
            <w:r>
              <w:rPr>
                <w:rFonts w:ascii="Courier New" w:hAnsi="Courier New"/>
                <w:sz w:val="17"/>
              </w:rPr>
              <w:br/>
              <w:t xml:space="preserve">        amount = </w:t>
            </w:r>
            <w:proofErr w:type="gramStart"/>
            <w:r>
              <w:rPr>
                <w:rFonts w:ascii="Courier New" w:hAnsi="Courier New"/>
                <w:sz w:val="17"/>
              </w:rPr>
              <w:t>float(input(</w:t>
            </w:r>
            <w:proofErr w:type="gramEnd"/>
            <w:r>
              <w:rPr>
                <w:rFonts w:ascii="Courier New" w:hAnsi="Courier New"/>
                <w:sz w:val="17"/>
              </w:rPr>
              <w:t>"Enter withdrawal amount: "))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urier New" w:hAnsi="Courier New"/>
                <w:sz w:val="17"/>
              </w:rPr>
              <w:t>account.withdraw</w:t>
            </w:r>
            <w:proofErr w:type="spellEnd"/>
            <w:proofErr w:type="gramEnd"/>
            <w:r>
              <w:rPr>
                <w:rFonts w:ascii="Courier New" w:hAnsi="Courier New"/>
                <w:sz w:val="17"/>
              </w:rPr>
              <w:t>(amount)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"3":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urier New" w:hAnsi="Courier New"/>
                <w:sz w:val="17"/>
              </w:rPr>
              <w:t>account.display</w:t>
            </w:r>
            <w:proofErr w:type="spellEnd"/>
            <w:proofErr w:type="gramEnd"/>
            <w:r>
              <w:rPr>
                <w:rFonts w:ascii="Courier New" w:hAnsi="Courier New"/>
                <w:sz w:val="17"/>
              </w:rPr>
              <w:t>()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"4":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"Thank you.")</w:t>
            </w:r>
            <w:r>
              <w:rPr>
                <w:rFonts w:ascii="Courier New" w:hAnsi="Courier New"/>
                <w:sz w:val="17"/>
              </w:rPr>
              <w:br/>
              <w:t xml:space="preserve">        break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"Invalid choice.")</w:t>
            </w:r>
          </w:p>
        </w:tc>
      </w:tr>
    </w:tbl>
    <w:p w14:paraId="11D17595" w14:textId="77777777"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199A477F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2B98A262" w14:textId="77777777" w:rsidR="004878B8" w:rsidRDefault="00000000">
            <w:r>
              <w:rPr>
                <w:rFonts w:ascii="Courier New" w:hAnsi="Courier New"/>
                <w:sz w:val="17"/>
              </w:rPr>
              <w:t>1. Deposit</w:t>
            </w:r>
            <w:r>
              <w:rPr>
                <w:rFonts w:ascii="Courier New" w:hAnsi="Courier New"/>
                <w:sz w:val="17"/>
              </w:rPr>
              <w:br/>
              <w:t>2. Withdraw</w:t>
            </w:r>
            <w:r>
              <w:rPr>
                <w:rFonts w:ascii="Courier New" w:hAnsi="Courier New"/>
                <w:sz w:val="17"/>
              </w:rPr>
              <w:br/>
              <w:t>3. Display Balance</w:t>
            </w:r>
            <w:r>
              <w:rPr>
                <w:rFonts w:ascii="Courier New" w:hAnsi="Courier New"/>
                <w:sz w:val="17"/>
              </w:rPr>
              <w:br/>
              <w:t>4. Exit</w:t>
            </w:r>
            <w:r>
              <w:rPr>
                <w:rFonts w:ascii="Courier New" w:hAnsi="Courier New"/>
                <w:sz w:val="17"/>
              </w:rPr>
              <w:br/>
              <w:t>Enter choice: 3</w:t>
            </w:r>
            <w:r>
              <w:rPr>
                <w:rFonts w:ascii="Courier New" w:hAnsi="Courier New"/>
                <w:sz w:val="17"/>
              </w:rPr>
              <w:br/>
              <w:t>Account holder: Dhanush</w:t>
            </w:r>
            <w:r>
              <w:rPr>
                <w:rFonts w:ascii="Courier New" w:hAnsi="Courier New"/>
                <w:sz w:val="17"/>
              </w:rPr>
              <w:br/>
              <w:t>Balance: 5000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Enter choice: 4</w:t>
            </w:r>
            <w:r>
              <w:rPr>
                <w:rFonts w:ascii="Courier New" w:hAnsi="Courier New"/>
                <w:sz w:val="17"/>
              </w:rPr>
              <w:br/>
              <w:t>Thank you.</w:t>
            </w:r>
          </w:p>
        </w:tc>
      </w:tr>
    </w:tbl>
    <w:p w14:paraId="4EB587F6" w14:textId="77777777" w:rsidR="004878B8" w:rsidRDefault="00000000">
      <w:r>
        <w:rPr>
          <w:b/>
        </w:rPr>
        <w:t xml:space="preserve">Explanation / Validation: </w:t>
      </w:r>
      <w:proofErr w:type="gramStart"/>
      <w:r>
        <w:t>Strengths:</w:t>
      </w:r>
      <w:proofErr w:type="gramEnd"/>
      <w:r>
        <w:t xml:space="preserve"> quickly combines a class, loop, and conditionals into a working structure. Limitations: AI output still needs testing, validation, and security review before real-world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 w14:paraId="67D3992C" w14:textId="77777777">
        <w:trPr>
          <w:jc w:val="center"/>
        </w:trPr>
        <w:tc>
          <w:tcPr>
            <w:tcW w:w="10224" w:type="dxa"/>
            <w:shd w:val="clear" w:color="auto" w:fill="FAFAFA"/>
          </w:tcPr>
          <w:p w14:paraId="252DC462" w14:textId="77777777" w:rsidR="004878B8" w:rsidRDefault="00000000">
            <w:pPr>
              <w:spacing w:before="440" w:after="440"/>
              <w:jc w:val="center"/>
            </w:pPr>
            <w:r>
              <w:rPr>
                <w:b/>
              </w:rPr>
              <w:t xml:space="preserve">[ INSERT YOUR ORIGINAL SCREENSHOT – TASK </w:t>
            </w:r>
            <w:proofErr w:type="gramStart"/>
            <w:r>
              <w:rPr>
                <w:b/>
              </w:rPr>
              <w:t>5 ]</w:t>
            </w:r>
            <w:proofErr w:type="gramEnd"/>
          </w:p>
        </w:tc>
      </w:tr>
    </w:tbl>
    <w:p w14:paraId="3BA82851" w14:textId="77777777" w:rsidR="004878B8" w:rsidRDefault="00000000">
      <w:pPr>
        <w:spacing w:before="160" w:after="80"/>
      </w:pPr>
      <w:r>
        <w:rPr>
          <w:b/>
          <w:sz w:val="30"/>
        </w:rPr>
        <w:t>6. Overall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878B8" w14:paraId="0DF8D3FB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3D1F8484" w14:textId="77777777" w:rsidR="004878B8" w:rsidRDefault="00000000">
            <w:r>
              <w:rPr>
                <w:b/>
              </w:rPr>
              <w:t>Area</w:t>
            </w:r>
          </w:p>
        </w:tc>
        <w:tc>
          <w:tcPr>
            <w:tcW w:w="3408" w:type="dxa"/>
            <w:shd w:val="clear" w:color="auto" w:fill="D9EAF7"/>
          </w:tcPr>
          <w:p w14:paraId="7D2B94AA" w14:textId="77777777" w:rsidR="004878B8" w:rsidRDefault="00000000">
            <w:r>
              <w:rPr>
                <w:b/>
              </w:rPr>
              <w:t>Observation</w:t>
            </w:r>
          </w:p>
        </w:tc>
        <w:tc>
          <w:tcPr>
            <w:tcW w:w="3408" w:type="dxa"/>
            <w:shd w:val="clear" w:color="auto" w:fill="D9EAF7"/>
          </w:tcPr>
          <w:p w14:paraId="0BF3405D" w14:textId="77777777" w:rsidR="004878B8" w:rsidRDefault="00000000">
            <w:r>
              <w:rPr>
                <w:b/>
              </w:rPr>
              <w:t>Responsible Practice</w:t>
            </w:r>
          </w:p>
        </w:tc>
      </w:tr>
      <w:tr w:rsidR="004878B8" w14:paraId="35AA2E1F" w14:textId="77777777">
        <w:trPr>
          <w:jc w:val="center"/>
        </w:trPr>
        <w:tc>
          <w:tcPr>
            <w:tcW w:w="3408" w:type="dxa"/>
          </w:tcPr>
          <w:p w14:paraId="1DE8ED66" w14:textId="77777777" w:rsidR="004878B8" w:rsidRDefault="00000000">
            <w:r>
              <w:t>Code completion</w:t>
            </w:r>
          </w:p>
        </w:tc>
        <w:tc>
          <w:tcPr>
            <w:tcW w:w="3408" w:type="dxa"/>
          </w:tcPr>
          <w:p w14:paraId="0BE811CA" w14:textId="77777777" w:rsidR="004878B8" w:rsidRDefault="00000000">
            <w:r>
              <w:t>AI can quickly generate loops, conditionals and classes.</w:t>
            </w:r>
          </w:p>
        </w:tc>
        <w:tc>
          <w:tcPr>
            <w:tcW w:w="3408" w:type="dxa"/>
          </w:tcPr>
          <w:p w14:paraId="60FF1A8B" w14:textId="77777777" w:rsidR="004878B8" w:rsidRDefault="00000000">
            <w:r>
              <w:t>Read and test generated code instead of accepting it blindly.</w:t>
            </w:r>
          </w:p>
        </w:tc>
      </w:tr>
      <w:tr w:rsidR="004878B8" w14:paraId="6C961ACD" w14:textId="77777777">
        <w:trPr>
          <w:jc w:val="center"/>
        </w:trPr>
        <w:tc>
          <w:tcPr>
            <w:tcW w:w="3408" w:type="dxa"/>
          </w:tcPr>
          <w:p w14:paraId="5CB83D1E" w14:textId="77777777" w:rsidR="004878B8" w:rsidRDefault="00000000">
            <w:r>
              <w:t>Correctness</w:t>
            </w:r>
          </w:p>
        </w:tc>
        <w:tc>
          <w:tcPr>
            <w:tcW w:w="3408" w:type="dxa"/>
          </w:tcPr>
          <w:p w14:paraId="230D8A48" w14:textId="77777777" w:rsidR="004878B8" w:rsidRDefault="00000000">
            <w:r>
              <w:t>Generated code may contain logical or edge-case errors.</w:t>
            </w:r>
          </w:p>
        </w:tc>
        <w:tc>
          <w:tcPr>
            <w:tcW w:w="3408" w:type="dxa"/>
          </w:tcPr>
          <w:p w14:paraId="597EB296" w14:textId="77777777" w:rsidR="004878B8" w:rsidRDefault="00000000">
            <w:r>
              <w:t>Validate with multiple test cases.</w:t>
            </w:r>
          </w:p>
        </w:tc>
      </w:tr>
      <w:tr w:rsidR="004878B8" w14:paraId="4089A93E" w14:textId="77777777">
        <w:trPr>
          <w:jc w:val="center"/>
        </w:trPr>
        <w:tc>
          <w:tcPr>
            <w:tcW w:w="3408" w:type="dxa"/>
          </w:tcPr>
          <w:p w14:paraId="558F2368" w14:textId="77777777" w:rsidR="004878B8" w:rsidRDefault="00000000">
            <w:r>
              <w:t>Readability</w:t>
            </w:r>
          </w:p>
        </w:tc>
        <w:tc>
          <w:tcPr>
            <w:tcW w:w="3408" w:type="dxa"/>
          </w:tcPr>
          <w:p w14:paraId="6F4E2D36" w14:textId="77777777" w:rsidR="004878B8" w:rsidRDefault="00000000">
            <w:r>
              <w:t>Comments and meaningful names make AI code easier to understand.</w:t>
            </w:r>
          </w:p>
        </w:tc>
        <w:tc>
          <w:tcPr>
            <w:tcW w:w="3408" w:type="dxa"/>
          </w:tcPr>
          <w:p w14:paraId="2529680E" w14:textId="77777777" w:rsidR="004878B8" w:rsidRDefault="00000000">
            <w:r>
              <w:t>Refactor unclear code where needed.</w:t>
            </w:r>
          </w:p>
        </w:tc>
      </w:tr>
      <w:tr w:rsidR="004878B8" w14:paraId="2AD799FA" w14:textId="77777777">
        <w:trPr>
          <w:jc w:val="center"/>
        </w:trPr>
        <w:tc>
          <w:tcPr>
            <w:tcW w:w="3408" w:type="dxa"/>
          </w:tcPr>
          <w:p w14:paraId="7C2E8649" w14:textId="77777777" w:rsidR="004878B8" w:rsidRDefault="00000000">
            <w:r>
              <w:lastRenderedPageBreak/>
              <w:t>Ethics</w:t>
            </w:r>
          </w:p>
        </w:tc>
        <w:tc>
          <w:tcPr>
            <w:tcW w:w="3408" w:type="dxa"/>
          </w:tcPr>
          <w:p w14:paraId="1FE2ABC3" w14:textId="77777777" w:rsidR="004878B8" w:rsidRDefault="00000000">
            <w:r>
              <w:t>AI assistance does not remove developer responsibility.</w:t>
            </w:r>
          </w:p>
        </w:tc>
        <w:tc>
          <w:tcPr>
            <w:tcW w:w="3408" w:type="dxa"/>
          </w:tcPr>
          <w:p w14:paraId="55E41A73" w14:textId="77777777" w:rsidR="004878B8" w:rsidRDefault="00000000">
            <w:r>
              <w:t>Review, verify and use AI responsibly.</w:t>
            </w:r>
          </w:p>
        </w:tc>
      </w:tr>
    </w:tbl>
    <w:p w14:paraId="2C3ACA63" w14:textId="77777777" w:rsidR="004878B8" w:rsidRDefault="00000000">
      <w:pPr>
        <w:spacing w:before="160" w:after="80"/>
      </w:pPr>
      <w:r>
        <w:rPr>
          <w:b/>
          <w:sz w:val="30"/>
        </w:rPr>
        <w:t>7. Conclusion</w:t>
      </w:r>
    </w:p>
    <w:p w14:paraId="66730524" w14:textId="77777777" w:rsidR="004878B8" w:rsidRDefault="00000000">
      <w:r>
        <w:t>AI-based code completion can improve coding productivity by providing a starting implementation for loops, conditionals and classes. However, generated code must be interpreted, tested, reviewed for logical flaws, and improved for readability and performance. Responsible AI-assisted development keeps the human developer accountable for the final code.</w:t>
      </w:r>
    </w:p>
    <w:sectPr w:rsidR="004878B8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225E" w14:textId="77777777" w:rsidR="00FB1E71" w:rsidRDefault="00FB1E71">
      <w:pPr>
        <w:spacing w:after="0" w:line="240" w:lineRule="auto"/>
      </w:pPr>
      <w:r>
        <w:separator/>
      </w:r>
    </w:p>
  </w:endnote>
  <w:endnote w:type="continuationSeparator" w:id="0">
    <w:p w14:paraId="12C30A8F" w14:textId="77777777" w:rsidR="00FB1E71" w:rsidRDefault="00FB1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0B97" w14:textId="77777777" w:rsidR="004878B8" w:rsidRDefault="00000000">
    <w:pPr>
      <w:pStyle w:val="Footer"/>
      <w:jc w:val="center"/>
    </w:pPr>
    <w:r>
      <w:rPr>
        <w:sz w:val="16"/>
      </w:rPr>
      <w:t>Lab 6 – AI-Based Code Completion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1B34" w14:textId="77777777" w:rsidR="00FB1E71" w:rsidRDefault="00FB1E71">
      <w:pPr>
        <w:spacing w:after="0" w:line="240" w:lineRule="auto"/>
      </w:pPr>
      <w:r>
        <w:separator/>
      </w:r>
    </w:p>
  </w:footnote>
  <w:footnote w:type="continuationSeparator" w:id="0">
    <w:p w14:paraId="671DD57E" w14:textId="77777777" w:rsidR="00FB1E71" w:rsidRDefault="00FB1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071827">
    <w:abstractNumId w:val="8"/>
  </w:num>
  <w:num w:numId="2" w16cid:durableId="408622712">
    <w:abstractNumId w:val="6"/>
  </w:num>
  <w:num w:numId="3" w16cid:durableId="1257052273">
    <w:abstractNumId w:val="5"/>
  </w:num>
  <w:num w:numId="4" w16cid:durableId="1533298732">
    <w:abstractNumId w:val="4"/>
  </w:num>
  <w:num w:numId="5" w16cid:durableId="377827438">
    <w:abstractNumId w:val="7"/>
  </w:num>
  <w:num w:numId="6" w16cid:durableId="18699283">
    <w:abstractNumId w:val="3"/>
  </w:num>
  <w:num w:numId="7" w16cid:durableId="1615551190">
    <w:abstractNumId w:val="2"/>
  </w:num>
  <w:num w:numId="8" w16cid:durableId="1081102124">
    <w:abstractNumId w:val="1"/>
  </w:num>
  <w:num w:numId="9" w16cid:durableId="123470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0E3504"/>
    <w:rsid w:val="0015074B"/>
    <w:rsid w:val="0029639D"/>
    <w:rsid w:val="002B0670"/>
    <w:rsid w:val="00326F90"/>
    <w:rsid w:val="004878B8"/>
    <w:rsid w:val="004C14A1"/>
    <w:rsid w:val="004D600A"/>
    <w:rsid w:val="00530189"/>
    <w:rsid w:val="0083797F"/>
    <w:rsid w:val="00AA1D8D"/>
    <w:rsid w:val="00B47730"/>
    <w:rsid w:val="00CB0664"/>
    <w:rsid w:val="00CB6264"/>
    <w:rsid w:val="00FB1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734B0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4</cp:revision>
  <dcterms:created xsi:type="dcterms:W3CDTF">2013-12-23T23:15:00Z</dcterms:created>
  <dcterms:modified xsi:type="dcterms:W3CDTF">2026-09-16T05:00:00Z</dcterms:modified>
  <cp:category/>
</cp:coreProperties>
</file>