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94CA" w14:textId="77777777" w:rsidR="00EB75A2" w:rsidRDefault="00000000">
      <w:pPr>
        <w:jc w:val="center"/>
      </w:pPr>
      <w:r>
        <w:rPr>
          <w:b/>
          <w:sz w:val="44"/>
        </w:rPr>
        <w:t>LAB ASSIGNMENT – 3</w:t>
      </w:r>
    </w:p>
    <w:p w14:paraId="5D9E0550" w14:textId="77777777" w:rsidR="00EB75A2" w:rsidRDefault="00000000">
      <w:pPr>
        <w:jc w:val="center"/>
      </w:pPr>
      <w:r>
        <w:rPr>
          <w:b/>
          <w:sz w:val="34"/>
        </w:rPr>
        <w:t>Prompt Engineering</w:t>
      </w:r>
    </w:p>
    <w:p w14:paraId="123EB8B0" w14:textId="77777777" w:rsidR="00EB75A2" w:rsidRDefault="00000000">
      <w:pPr>
        <w:jc w:val="center"/>
      </w:pPr>
      <w:r>
        <w:rPr>
          <w:sz w:val="24"/>
        </w:rPr>
        <w:t>Improving Prompts and Context Management</w:t>
      </w:r>
    </w:p>
    <w:p w14:paraId="0B3FFDA0" w14:textId="77777777" w:rsidR="00EB75A2" w:rsidRDefault="00EB75A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75A2" w14:paraId="2025C5F2" w14:textId="77777777">
        <w:trPr>
          <w:jc w:val="center"/>
        </w:trPr>
        <w:tc>
          <w:tcPr>
            <w:tcW w:w="5040" w:type="dxa"/>
            <w:shd w:val="clear" w:color="auto" w:fill="EDEDED"/>
          </w:tcPr>
          <w:p w14:paraId="30F193C1" w14:textId="77777777" w:rsidR="00EB75A2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14:paraId="3EBE2888" w14:textId="52A40D48" w:rsidR="00EB75A2" w:rsidRDefault="009D29BE">
            <w:r>
              <w:t>Dhanush</w:t>
            </w:r>
          </w:p>
        </w:tc>
      </w:tr>
      <w:tr w:rsidR="00EB75A2" w14:paraId="4F1B8B21" w14:textId="77777777">
        <w:trPr>
          <w:jc w:val="center"/>
        </w:trPr>
        <w:tc>
          <w:tcPr>
            <w:tcW w:w="5040" w:type="dxa"/>
            <w:shd w:val="clear" w:color="auto" w:fill="EDEDED"/>
          </w:tcPr>
          <w:p w14:paraId="642794E7" w14:textId="77777777" w:rsidR="00EB75A2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14:paraId="5D884067" w14:textId="77777777" w:rsidR="00EB75A2" w:rsidRDefault="009D29BE">
            <w:r>
              <w:t>2503A52406</w:t>
            </w:r>
          </w:p>
        </w:tc>
      </w:tr>
      <w:tr w:rsidR="00EB75A2" w14:paraId="70CC4F1B" w14:textId="77777777">
        <w:trPr>
          <w:jc w:val="center"/>
        </w:trPr>
        <w:tc>
          <w:tcPr>
            <w:tcW w:w="5040" w:type="dxa"/>
            <w:shd w:val="clear" w:color="auto" w:fill="EDEDED"/>
          </w:tcPr>
          <w:p w14:paraId="6EB5576A" w14:textId="77777777" w:rsidR="00EB75A2" w:rsidRDefault="00000000">
            <w:r>
              <w:rPr>
                <w:b/>
              </w:rPr>
              <w:t>Branch / Section</w:t>
            </w:r>
          </w:p>
        </w:tc>
        <w:tc>
          <w:tcPr>
            <w:tcW w:w="5040" w:type="dxa"/>
          </w:tcPr>
          <w:p w14:paraId="3DE762F6" w14:textId="77777777" w:rsidR="00EB75A2" w:rsidRDefault="009D29BE">
            <w:r>
              <w:t>Batch 14</w:t>
            </w:r>
          </w:p>
        </w:tc>
      </w:tr>
    </w:tbl>
    <w:p w14:paraId="47E4336B" w14:textId="77777777" w:rsidR="00EB75A2" w:rsidRDefault="00EB75A2"/>
    <w:p w14:paraId="18955E19" w14:textId="77777777" w:rsidR="00EB75A2" w:rsidRDefault="00000000">
      <w:r>
        <w:rPr>
          <w:b/>
        </w:rPr>
        <w:t xml:space="preserve">Experiment: </w:t>
      </w:r>
      <w:r>
        <w:t>Prompt Engineering – Improving Prompts and Context Management</w:t>
      </w:r>
    </w:p>
    <w:p w14:paraId="3547B0D6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1. Lab Objectives</w:t>
      </w:r>
    </w:p>
    <w:p w14:paraId="1A57CDB9" w14:textId="77777777" w:rsidR="00EB75A2" w:rsidRDefault="00000000">
      <w:pPr>
        <w:pStyle w:val="ListBullet"/>
        <w:spacing w:after="40"/>
      </w:pPr>
      <w:r>
        <w:t>Understand and apply different prompt engineering techniques for generating Python programs using AI-assisted tools.</w:t>
      </w:r>
    </w:p>
    <w:p w14:paraId="357BECBA" w14:textId="77777777" w:rsidR="00EB75A2" w:rsidRDefault="00000000">
      <w:pPr>
        <w:pStyle w:val="ListBullet"/>
        <w:spacing w:after="40"/>
      </w:pPr>
      <w:r>
        <w:t>Analyze the impact of context and examples on the accuracy and efficiency of AI-generated code.</w:t>
      </w:r>
    </w:p>
    <w:p w14:paraId="6E357016" w14:textId="77777777" w:rsidR="00EB75A2" w:rsidRDefault="00000000">
      <w:pPr>
        <w:pStyle w:val="ListBullet"/>
        <w:spacing w:after="40"/>
      </w:pPr>
      <w:r>
        <w:t>Develop and refine real-world Python applications through iterative prompt improvement.</w:t>
      </w:r>
    </w:p>
    <w:p w14:paraId="1319F800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2. Lab Outcomes</w:t>
      </w:r>
    </w:p>
    <w:p w14:paraId="664BE327" w14:textId="77777777" w:rsidR="00EB75A2" w:rsidRDefault="00000000">
      <w:pPr>
        <w:pStyle w:val="ListBullet"/>
        <w:spacing w:after="40"/>
      </w:pPr>
      <w:r>
        <w:t xml:space="preserve">Design </w:t>
      </w:r>
      <w:proofErr w:type="gramStart"/>
      <w:r>
        <w:t>effective</w:t>
      </w:r>
      <w:proofErr w:type="gramEnd"/>
      <w:r>
        <w:t xml:space="preserve"> prompts to generate correct and optimized Python code.</w:t>
      </w:r>
    </w:p>
    <w:p w14:paraId="08563021" w14:textId="77777777" w:rsidR="00EB75A2" w:rsidRDefault="00000000">
      <w:pPr>
        <w:pStyle w:val="ListBullet"/>
        <w:spacing w:after="40"/>
      </w:pPr>
      <w:r>
        <w:t>Compare and evaluate AI-generated solutions produced using different prompting strategies.</w:t>
      </w:r>
    </w:p>
    <w:p w14:paraId="6D81171C" w14:textId="77777777" w:rsidR="00EB75A2" w:rsidRDefault="00000000">
      <w:pPr>
        <w:pStyle w:val="ListBullet"/>
        <w:spacing w:after="40"/>
      </w:pPr>
      <w:r>
        <w:t>Implement and document real-world Python applications using AI-assisted coding tools.</w:t>
      </w:r>
    </w:p>
    <w:p w14:paraId="0C608510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3. Experiment – Prompt Engineering Techniques</w:t>
      </w:r>
    </w:p>
    <w:p w14:paraId="6DDD5BE6" w14:textId="77777777" w:rsidR="00EB75A2" w:rsidRDefault="00000000">
      <w:r>
        <w:rPr>
          <w:b/>
        </w:rPr>
        <w:t xml:space="preserve">Task Description: </w:t>
      </w:r>
      <w:r>
        <w:t>Design and refine prompts using different prompting strategies to generate Python programs for basic computational problems.</w:t>
      </w:r>
    </w:p>
    <w:p w14:paraId="601B8362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4. Question 1 – Zero-Shot Prompting (Palindrome Number Program)</w:t>
      </w:r>
    </w:p>
    <w:p w14:paraId="1A8C381F" w14:textId="77777777"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2A07280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051B7DC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Write a Python function that checks whether a given number is a palindrome.</w:t>
            </w:r>
            <w:r>
              <w:rPr>
                <w:rFonts w:ascii="Courier New" w:hAnsi="Courier New"/>
                <w:sz w:val="17"/>
              </w:rPr>
              <w:br/>
              <w:t xml:space="preserve">Do not provide any examples. Keep the solution simple and </w:t>
            </w:r>
            <w:proofErr w:type="gramStart"/>
            <w:r>
              <w:rPr>
                <w:rFonts w:ascii="Courier New" w:hAnsi="Courier New"/>
                <w:sz w:val="17"/>
              </w:rPr>
              <w:t>beginner-friendly</w:t>
            </w:r>
            <w:proofErr w:type="gramEnd"/>
            <w:r>
              <w:rPr>
                <w:rFonts w:ascii="Courier New" w:hAnsi="Courier New"/>
                <w:sz w:val="17"/>
              </w:rPr>
              <w:t>.</w:t>
            </w:r>
          </w:p>
        </w:tc>
      </w:tr>
    </w:tbl>
    <w:p w14:paraId="6F9825E1" w14:textId="77777777" w:rsidR="00EB75A2" w:rsidRDefault="00EB75A2">
      <w:pPr>
        <w:spacing w:after="20"/>
      </w:pPr>
    </w:p>
    <w:p w14:paraId="3AF21A8E" w14:textId="77777777"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23313F5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4F19020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7"/>
              </w:rPr>
              <w:t>is_palindrome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original = number</w:t>
            </w:r>
            <w:r>
              <w:rPr>
                <w:rFonts w:ascii="Courier New" w:hAnsi="Courier New"/>
                <w:sz w:val="17"/>
              </w:rPr>
              <w:br/>
              <w:t xml:space="preserve">    reverse = 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 number &gt; 0:</w:t>
            </w:r>
            <w:r>
              <w:rPr>
                <w:rFonts w:ascii="Courier New" w:hAnsi="Courier New"/>
                <w:sz w:val="17"/>
              </w:rPr>
              <w:br/>
              <w:t xml:space="preserve">        digit = number % 10</w:t>
            </w:r>
            <w:r>
              <w:rPr>
                <w:rFonts w:ascii="Courier New" w:hAnsi="Courier New"/>
                <w:sz w:val="17"/>
              </w:rPr>
              <w:br/>
              <w:t xml:space="preserve">        reverse = reverse * 10 + digit</w:t>
            </w:r>
            <w:r>
              <w:rPr>
                <w:rFonts w:ascii="Courier New" w:hAnsi="Courier New"/>
                <w:sz w:val="17"/>
              </w:rPr>
              <w:br/>
              <w:t xml:space="preserve">        number //=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   return original == reverse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number = </w:t>
            </w:r>
            <w:proofErr w:type="gramStart"/>
            <w:r>
              <w:rPr>
                <w:rFonts w:ascii="Courier New" w:hAnsi="Courier New"/>
                <w:sz w:val="17"/>
              </w:rPr>
              <w:t>int(input(</w:t>
            </w:r>
            <w:proofErr w:type="gramEnd"/>
            <w:r>
              <w:rPr>
                <w:rFonts w:ascii="Courier New" w:hAnsi="Courier New"/>
                <w:sz w:val="17"/>
              </w:rPr>
              <w:t>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if </w:t>
            </w:r>
            <w:proofErr w:type="spellStart"/>
            <w:r>
              <w:rPr>
                <w:rFonts w:ascii="Courier New" w:hAnsi="Courier New"/>
                <w:sz w:val="17"/>
              </w:rPr>
              <w:t>is_palindrome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number, "is a palindrome.")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number, "is not a palindrome.")</w:t>
            </w:r>
          </w:p>
        </w:tc>
      </w:tr>
    </w:tbl>
    <w:p w14:paraId="2C91936B" w14:textId="77777777" w:rsidR="00EB75A2" w:rsidRDefault="00EB75A2">
      <w:pPr>
        <w:spacing w:after="20"/>
      </w:pPr>
    </w:p>
    <w:p w14:paraId="67D13B9F" w14:textId="77777777"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6DA70753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0E9351A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 number: 1001</w:t>
            </w:r>
            <w:r>
              <w:rPr>
                <w:rFonts w:ascii="Courier New" w:hAnsi="Courier New"/>
                <w:sz w:val="17"/>
              </w:rPr>
              <w:br/>
              <w:t>1001 is a palindrome.</w:t>
            </w:r>
          </w:p>
        </w:tc>
      </w:tr>
    </w:tbl>
    <w:p w14:paraId="3BD0F609" w14:textId="77777777" w:rsidR="00EB75A2" w:rsidRDefault="00EB75A2">
      <w:pPr>
        <w:spacing w:after="20"/>
      </w:pPr>
    </w:p>
    <w:p w14:paraId="5A7B8CE9" w14:textId="77777777" w:rsidR="00EB75A2" w:rsidRDefault="00000000">
      <w:pPr>
        <w:jc w:val="center"/>
      </w:pPr>
      <w:r>
        <w:rPr>
          <w:b/>
        </w:rPr>
        <w:t>Screenshot – Q1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4B77FDFB" w14:textId="77777777">
        <w:trPr>
          <w:jc w:val="center"/>
        </w:trPr>
        <w:tc>
          <w:tcPr>
            <w:tcW w:w="10080" w:type="dxa"/>
          </w:tcPr>
          <w:p w14:paraId="50D9B816" w14:textId="77777777"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43389D" wp14:editId="55DFC8FC">
                  <wp:extent cx="6035040" cy="6355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5.07 PM(1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3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5765CB" w14:textId="77777777" w:rsidR="00EB75A2" w:rsidRDefault="00EB75A2">
      <w:pPr>
        <w:spacing w:after="40"/>
      </w:pPr>
    </w:p>
    <w:p w14:paraId="14E8EDE5" w14:textId="77777777" w:rsidR="00EB75A2" w:rsidRDefault="00000000">
      <w:r>
        <w:rPr>
          <w:b/>
        </w:rPr>
        <w:t xml:space="preserve">Observation: </w:t>
      </w:r>
      <w:r>
        <w:t>The zero-shot prompt generated a direct palindrome-checking solution without any examples. The program correctly identifies 1001 as a palindrome.</w:t>
      </w:r>
    </w:p>
    <w:p w14:paraId="46FB392A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5. Question 2 – One-Shot Prompting (Factorial Calculation)</w:t>
      </w:r>
    </w:p>
    <w:p w14:paraId="2ECCEB55" w14:textId="77777777"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1A9A625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066CE503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Generate a Python function to calculate the factorial of a given number.</w:t>
            </w:r>
            <w:r>
              <w:rPr>
                <w:rFonts w:ascii="Courier New" w:hAnsi="Courier New"/>
                <w:sz w:val="17"/>
              </w:rPr>
              <w:br/>
              <w:t>Use the following example to guide the expected behavior:</w:t>
            </w:r>
            <w:r>
              <w:rPr>
                <w:rFonts w:ascii="Courier New" w:hAnsi="Courier New"/>
                <w:sz w:val="17"/>
              </w:rPr>
              <w:br/>
              <w:t>Input: 5 → Output: 120.</w:t>
            </w:r>
            <w:r>
              <w:rPr>
                <w:rFonts w:ascii="Courier New" w:hAnsi="Courier New"/>
                <w:sz w:val="17"/>
              </w:rPr>
              <w:br/>
              <w:t>Handle negative inputs appropriately.</w:t>
            </w:r>
          </w:p>
        </w:tc>
      </w:tr>
    </w:tbl>
    <w:p w14:paraId="2FBC14BA" w14:textId="77777777" w:rsidR="00EB75A2" w:rsidRDefault="00EB75A2">
      <w:pPr>
        <w:spacing w:after="20"/>
      </w:pPr>
    </w:p>
    <w:p w14:paraId="5D73EAFA" w14:textId="77777777"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EAA4835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30A56A1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factorial(number):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 0:</w:t>
            </w:r>
            <w:r>
              <w:rPr>
                <w:rFonts w:ascii="Courier New" w:hAnsi="Courier New"/>
                <w:sz w:val="17"/>
              </w:rPr>
              <w:br/>
              <w:t xml:space="preserve">        return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result = 1</w:t>
            </w:r>
            <w:r>
              <w:rPr>
                <w:rFonts w:ascii="Courier New" w:hAnsi="Courier New"/>
                <w:sz w:val="17"/>
              </w:rPr>
              <w:br/>
              <w:t xml:space="preserve">    for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in </w:t>
            </w:r>
            <w:proofErr w:type="gramStart"/>
            <w:r>
              <w:rPr>
                <w:rFonts w:ascii="Courier New" w:hAnsi="Courier New"/>
                <w:sz w:val="17"/>
              </w:rPr>
              <w:t>range(</w:t>
            </w:r>
            <w:proofErr w:type="gramEnd"/>
            <w:r>
              <w:rPr>
                <w:rFonts w:ascii="Courier New" w:hAnsi="Courier New"/>
                <w:sz w:val="17"/>
              </w:rPr>
              <w:t>1, number + 1):</w:t>
            </w:r>
            <w:r>
              <w:rPr>
                <w:rFonts w:ascii="Courier New" w:hAnsi="Courier New"/>
                <w:sz w:val="17"/>
              </w:rPr>
              <w:br/>
              <w:t xml:space="preserve">        result *=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result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number = </w:t>
            </w:r>
            <w:proofErr w:type="gramStart"/>
            <w:r>
              <w:rPr>
                <w:rFonts w:ascii="Courier New" w:hAnsi="Courier New"/>
                <w:sz w:val="17"/>
              </w:rPr>
              <w:t>int(input(</w:t>
            </w:r>
            <w:proofErr w:type="gramEnd"/>
            <w:r>
              <w:rPr>
                <w:rFonts w:ascii="Courier New" w:hAnsi="Courier New"/>
                <w:sz w:val="17"/>
              </w:rPr>
              <w:t>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 number &lt; 0: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"Factorial is not defined for negative numbers.")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"Factorial of", number, "is", factorial(number))</w:t>
            </w:r>
          </w:p>
        </w:tc>
      </w:tr>
    </w:tbl>
    <w:p w14:paraId="65A124C5" w14:textId="77777777" w:rsidR="00EB75A2" w:rsidRDefault="00EB75A2">
      <w:pPr>
        <w:spacing w:after="20"/>
      </w:pPr>
    </w:p>
    <w:p w14:paraId="720C7BCB" w14:textId="77777777"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435456E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3F61FF7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lastRenderedPageBreak/>
              <w:t>Enter a number: 10</w:t>
            </w:r>
            <w:r>
              <w:rPr>
                <w:rFonts w:ascii="Courier New" w:hAnsi="Courier New"/>
                <w:sz w:val="17"/>
              </w:rPr>
              <w:br/>
              <w:t>Factorial of 10 is 3628800</w:t>
            </w:r>
          </w:p>
        </w:tc>
      </w:tr>
    </w:tbl>
    <w:p w14:paraId="3AB59315" w14:textId="77777777" w:rsidR="00EB75A2" w:rsidRDefault="00EB75A2">
      <w:pPr>
        <w:spacing w:after="20"/>
      </w:pPr>
    </w:p>
    <w:p w14:paraId="62D86BDC" w14:textId="77777777" w:rsidR="00EB75A2" w:rsidRDefault="00000000">
      <w:pPr>
        <w:jc w:val="center"/>
      </w:pPr>
      <w:r>
        <w:rPr>
          <w:b/>
        </w:rPr>
        <w:t>Screenshot – Q2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04B96139" w14:textId="77777777">
        <w:trPr>
          <w:jc w:val="center"/>
        </w:trPr>
        <w:tc>
          <w:tcPr>
            <w:tcW w:w="10080" w:type="dxa"/>
          </w:tcPr>
          <w:p w14:paraId="23AED1F5" w14:textId="77777777"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2E3F3F" wp14:editId="5A3D033D">
                  <wp:extent cx="6035040" cy="68097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5.28 PM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8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38A8B" w14:textId="77777777" w:rsidR="00EB75A2" w:rsidRDefault="00EB75A2">
      <w:pPr>
        <w:spacing w:after="40"/>
      </w:pPr>
    </w:p>
    <w:p w14:paraId="0C76D13D" w14:textId="77777777" w:rsidR="00EB75A2" w:rsidRDefault="00000000">
      <w:r>
        <w:rPr>
          <w:b/>
        </w:rPr>
        <w:t xml:space="preserve">Comparison with Zero-Shot: </w:t>
      </w:r>
      <w:r>
        <w:t>The one-shot prompt gives the AI an explicit input-output pattern. This makes the expected result clearer and encourages the generated program to follow the specified behavior. The solution also includes negative-input handling.</w:t>
      </w:r>
    </w:p>
    <w:p w14:paraId="4545C35D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6. Question 3 – Few-Shot Prompting (Armstrong Number Check)</w:t>
      </w:r>
    </w:p>
    <w:p w14:paraId="20649516" w14:textId="77777777"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3071175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DB83FB6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Generate a Python function to check whether a number is an Armstrong number.</w:t>
            </w:r>
            <w:r>
              <w:rPr>
                <w:rFonts w:ascii="Courier New" w:hAnsi="Courier New"/>
                <w:sz w:val="17"/>
              </w:rPr>
              <w:br/>
              <w:t>Use these examples to guide the output:</w:t>
            </w:r>
            <w:r>
              <w:rPr>
                <w:rFonts w:ascii="Courier New" w:hAnsi="Courier New"/>
                <w:sz w:val="17"/>
              </w:rPr>
              <w:br/>
              <w:t>153 → Armstrong Number</w:t>
            </w:r>
            <w:r>
              <w:rPr>
                <w:rFonts w:ascii="Courier New" w:hAnsi="Courier New"/>
                <w:sz w:val="17"/>
              </w:rPr>
              <w:br/>
              <w:t>370 → Armstrong Number</w:t>
            </w:r>
            <w:r>
              <w:rPr>
                <w:rFonts w:ascii="Courier New" w:hAnsi="Courier New"/>
                <w:sz w:val="17"/>
              </w:rPr>
              <w:br/>
              <w:t>123 → Not an Armstrong Number.</w:t>
            </w:r>
            <w:r>
              <w:rPr>
                <w:rFonts w:ascii="Courier New" w:hAnsi="Courier New"/>
                <w:sz w:val="17"/>
              </w:rPr>
              <w:br/>
              <w:t>Keep the program clear and reusable.</w:t>
            </w:r>
          </w:p>
        </w:tc>
      </w:tr>
    </w:tbl>
    <w:p w14:paraId="7D991F7F" w14:textId="77777777" w:rsidR="00EB75A2" w:rsidRDefault="00EB75A2">
      <w:pPr>
        <w:spacing w:after="20"/>
      </w:pPr>
    </w:p>
    <w:p w14:paraId="765A427F" w14:textId="77777777"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00D00009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FB5E99C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7"/>
              </w:rPr>
              <w:t>is_armstrong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 0:</w:t>
            </w:r>
            <w:r>
              <w:rPr>
                <w:rFonts w:ascii="Courier New" w:hAnsi="Courier New"/>
                <w:sz w:val="17"/>
              </w:rPr>
              <w:br/>
              <w:t xml:space="preserve">        return False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digits = str(number)</w:t>
            </w:r>
            <w:r>
              <w:rPr>
                <w:rFonts w:ascii="Courier New" w:hAnsi="Courier New"/>
                <w:sz w:val="17"/>
              </w:rPr>
              <w:br/>
              <w:t xml:space="preserve">    power = </w:t>
            </w:r>
            <w:proofErr w:type="spellStart"/>
            <w:r>
              <w:rPr>
                <w:rFonts w:ascii="Courier New" w:hAnsi="Courier New"/>
                <w:sz w:val="17"/>
              </w:rPr>
              <w:t>len</w:t>
            </w:r>
            <w:proofErr w:type="spellEnd"/>
            <w:r>
              <w:rPr>
                <w:rFonts w:ascii="Courier New" w:hAnsi="Courier New"/>
                <w:sz w:val="17"/>
              </w:rPr>
              <w:t>(digits)</w:t>
            </w:r>
            <w:r>
              <w:rPr>
                <w:rFonts w:ascii="Courier New" w:hAnsi="Courier New"/>
                <w:sz w:val="17"/>
              </w:rPr>
              <w:br/>
              <w:t xml:space="preserve">    total = 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for digit in digits:</w:t>
            </w:r>
            <w:r>
              <w:rPr>
                <w:rFonts w:ascii="Courier New" w:hAnsi="Courier New"/>
                <w:sz w:val="17"/>
              </w:rPr>
              <w:br/>
              <w:t xml:space="preserve">        total += int(digit) ** power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total == number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number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gramStart"/>
            <w:r>
              <w:rPr>
                <w:rFonts w:ascii="Courier New" w:hAnsi="Courier New"/>
                <w:sz w:val="17"/>
              </w:rPr>
              <w:t>int(input(</w:t>
            </w:r>
            <w:proofErr w:type="gramEnd"/>
            <w:r>
              <w:rPr>
                <w:rFonts w:ascii="Courier New" w:hAnsi="Courier New"/>
                <w:sz w:val="17"/>
              </w:rPr>
              <w:t>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if </w:t>
            </w:r>
            <w:proofErr w:type="spellStart"/>
            <w:r>
              <w:rPr>
                <w:rFonts w:ascii="Courier New" w:hAnsi="Courier New"/>
                <w:sz w:val="17"/>
              </w:rPr>
              <w:t>is_armstrong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number, "is an Armstrong Number")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number, "is Not an Armstrong Number")</w:t>
            </w:r>
          </w:p>
        </w:tc>
      </w:tr>
    </w:tbl>
    <w:p w14:paraId="469DFE36" w14:textId="77777777" w:rsidR="00EB75A2" w:rsidRDefault="00EB75A2">
      <w:pPr>
        <w:spacing w:after="20"/>
      </w:pPr>
    </w:p>
    <w:p w14:paraId="362E2626" w14:textId="77777777"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2888B835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37A5E84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 number: 1000</w:t>
            </w:r>
            <w:r>
              <w:rPr>
                <w:rFonts w:ascii="Courier New" w:hAnsi="Courier New"/>
                <w:sz w:val="17"/>
              </w:rPr>
              <w:br/>
              <w:t>1000 is Not an Armstrong Number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Enter a number: 153</w:t>
            </w:r>
            <w:r>
              <w:rPr>
                <w:rFonts w:ascii="Courier New" w:hAnsi="Courier New"/>
                <w:sz w:val="17"/>
              </w:rPr>
              <w:br/>
              <w:t>153 is an Armstrong Number</w:t>
            </w:r>
          </w:p>
        </w:tc>
      </w:tr>
    </w:tbl>
    <w:p w14:paraId="200FA352" w14:textId="77777777" w:rsidR="00EB75A2" w:rsidRDefault="00EB75A2">
      <w:pPr>
        <w:spacing w:after="20"/>
      </w:pPr>
    </w:p>
    <w:p w14:paraId="12F94101" w14:textId="77777777" w:rsidR="00EB75A2" w:rsidRDefault="00000000">
      <w:pPr>
        <w:jc w:val="center"/>
      </w:pPr>
      <w:r>
        <w:rPr>
          <w:b/>
        </w:rPr>
        <w:lastRenderedPageBreak/>
        <w:t>Screenshot – Q3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44931BAD" w14:textId="77777777">
        <w:trPr>
          <w:jc w:val="center"/>
        </w:trPr>
        <w:tc>
          <w:tcPr>
            <w:tcW w:w="10080" w:type="dxa"/>
          </w:tcPr>
          <w:p w14:paraId="7F3F9063" w14:textId="77777777"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B23391" wp14:editId="5C713DE8">
                  <wp:extent cx="6035040" cy="80434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5.58 PM(1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80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9A379" w14:textId="77777777" w:rsidR="00EB75A2" w:rsidRDefault="00EB75A2">
      <w:pPr>
        <w:spacing w:after="40"/>
      </w:pPr>
    </w:p>
    <w:p w14:paraId="53213AD0" w14:textId="77777777" w:rsidR="00EB75A2" w:rsidRDefault="00000000">
      <w:r>
        <w:rPr>
          <w:b/>
        </w:rPr>
        <w:t xml:space="preserve">Observation: </w:t>
      </w:r>
      <w:r>
        <w:t xml:space="preserve">Multiple examples provide </w:t>
      </w:r>
      <w:proofErr w:type="gramStart"/>
      <w:r>
        <w:t>the AI</w:t>
      </w:r>
      <w:proofErr w:type="gramEnd"/>
      <w:r>
        <w:t xml:space="preserve"> with a clear pattern for both positive and negative cases. The resulting function separates the Armstrong-number logic from input and output.</w:t>
      </w:r>
    </w:p>
    <w:p w14:paraId="3CDA1FF2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7. Question 4 – Context-Managed Prompting (Optimized Number Classification)</w:t>
      </w:r>
    </w:p>
    <w:p w14:paraId="17084D59" w14:textId="77777777"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E98DFB9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48C1F48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Write an optimized Python program that classifies an integer as Prime,</w:t>
            </w:r>
            <w:r>
              <w:rPr>
                <w:rFonts w:ascii="Courier New" w:hAnsi="Courier New"/>
                <w:sz w:val="17"/>
              </w:rPr>
              <w:br/>
              <w:t>Composite, or Neither. Validate that the input is an integer.</w:t>
            </w:r>
            <w:r>
              <w:rPr>
                <w:rFonts w:ascii="Courier New" w:hAnsi="Courier New"/>
                <w:sz w:val="17"/>
              </w:rPr>
              <w:br/>
              <w:t>For efficiency, test divisors only up to the square root of the number</w:t>
            </w:r>
            <w:r>
              <w:rPr>
                <w:rFonts w:ascii="Courier New" w:hAnsi="Courier New"/>
                <w:sz w:val="17"/>
              </w:rPr>
              <w:br/>
              <w:t>and skip unnecessary even-number checks. Return clear output.</w:t>
            </w:r>
          </w:p>
        </w:tc>
      </w:tr>
    </w:tbl>
    <w:p w14:paraId="49CBC2DA" w14:textId="77777777" w:rsidR="00EB75A2" w:rsidRDefault="00EB75A2">
      <w:pPr>
        <w:spacing w:after="20"/>
      </w:pPr>
    </w:p>
    <w:p w14:paraId="28FF0EC5" w14:textId="77777777"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32CE4CFB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BE672C8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7"/>
              </w:rPr>
              <w:t>classify_number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 2:</w:t>
            </w:r>
            <w:r>
              <w:rPr>
                <w:rFonts w:ascii="Courier New" w:hAnsi="Courier New"/>
                <w:sz w:val="17"/>
              </w:rPr>
              <w:br/>
              <w:t xml:space="preserve">        return "Neither Prime nor Composite"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if number == 2:</w:t>
            </w:r>
            <w:r>
              <w:rPr>
                <w:rFonts w:ascii="Courier New" w:hAnsi="Courier New"/>
                <w:sz w:val="17"/>
              </w:rPr>
              <w:br/>
              <w:t xml:space="preserve">        return "Prime"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7"/>
              </w:rPr>
              <w:br/>
              <w:t xml:space="preserve">        return "Composite"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divisor = 3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 divisor * divisor &lt;= number:</w:t>
            </w:r>
            <w:r>
              <w:rPr>
                <w:rFonts w:ascii="Courier New" w:hAnsi="Courier New"/>
                <w:sz w:val="17"/>
              </w:rPr>
              <w:br/>
              <w:t xml:space="preserve">        if number % divisor == 0:</w:t>
            </w:r>
            <w:r>
              <w:rPr>
                <w:rFonts w:ascii="Courier New" w:hAnsi="Courier New"/>
                <w:sz w:val="17"/>
              </w:rPr>
              <w:br/>
              <w:t xml:space="preserve">            return "Composite"</w:t>
            </w:r>
            <w:r>
              <w:rPr>
                <w:rFonts w:ascii="Courier New" w:hAnsi="Courier New"/>
                <w:sz w:val="17"/>
              </w:rPr>
              <w:br/>
              <w:t xml:space="preserve">        divisor += 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"Prime"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try:</w:t>
            </w:r>
            <w:r>
              <w:rPr>
                <w:rFonts w:ascii="Courier New" w:hAnsi="Courier New"/>
                <w:sz w:val="17"/>
              </w:rPr>
              <w:br/>
              <w:t xml:space="preserve">    number = int(input("Enter an integer: "))</w:t>
            </w:r>
            <w:r>
              <w:rPr>
                <w:rFonts w:ascii="Courier New" w:hAnsi="Courier New"/>
                <w:sz w:val="17"/>
              </w:rPr>
              <w:br/>
              <w:t xml:space="preserve">    print(number, "is", </w:t>
            </w:r>
            <w:proofErr w:type="spellStart"/>
            <w:r>
              <w:rPr>
                <w:rFonts w:ascii="Courier New" w:hAnsi="Courier New"/>
                <w:sz w:val="17"/>
              </w:rPr>
              <w:t>classify_number</w:t>
            </w:r>
            <w:proofErr w:type="spellEnd"/>
            <w:r>
              <w:rPr>
                <w:rFonts w:ascii="Courier New" w:hAnsi="Courier New"/>
                <w:sz w:val="17"/>
              </w:rPr>
              <w:t>(number))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except </w:t>
            </w:r>
            <w:proofErr w:type="spellStart"/>
            <w:r>
              <w:rPr>
                <w:rFonts w:ascii="Courier New" w:hAnsi="Courier New"/>
                <w:sz w:val="17"/>
              </w:rPr>
              <w:t>ValueError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print("Invalid input. Please enter an integer.")</w:t>
            </w:r>
          </w:p>
        </w:tc>
      </w:tr>
    </w:tbl>
    <w:p w14:paraId="2F6C095C" w14:textId="77777777" w:rsidR="00EB75A2" w:rsidRDefault="00EB75A2">
      <w:pPr>
        <w:spacing w:after="20"/>
      </w:pPr>
    </w:p>
    <w:p w14:paraId="5EAFCF88" w14:textId="77777777"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EA3E08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9B98EB1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an integer: 17</w:t>
            </w:r>
            <w:r>
              <w:rPr>
                <w:rFonts w:ascii="Courier New" w:hAnsi="Courier New"/>
                <w:sz w:val="17"/>
              </w:rPr>
              <w:br/>
              <w:t>17 is Prime</w:t>
            </w:r>
          </w:p>
        </w:tc>
      </w:tr>
    </w:tbl>
    <w:p w14:paraId="6FEAB9FE" w14:textId="77777777" w:rsidR="00EB75A2" w:rsidRDefault="00EB75A2">
      <w:pPr>
        <w:spacing w:after="20"/>
      </w:pPr>
    </w:p>
    <w:p w14:paraId="1AEE42C8" w14:textId="77777777" w:rsidR="00EB75A2" w:rsidRDefault="00000000">
      <w:pPr>
        <w:jc w:val="center"/>
      </w:pPr>
      <w:r>
        <w:rPr>
          <w:b/>
        </w:rPr>
        <w:t>Screenshot – Q4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1A562779" w14:textId="77777777">
        <w:trPr>
          <w:jc w:val="center"/>
        </w:trPr>
        <w:tc>
          <w:tcPr>
            <w:tcW w:w="10080" w:type="dxa"/>
          </w:tcPr>
          <w:p w14:paraId="4184AFB9" w14:textId="77777777" w:rsidR="00EB75A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60CD69" wp14:editId="3FB53712">
                  <wp:extent cx="6035040" cy="6151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6.26 PM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1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50992" w14:textId="77777777" w:rsidR="00EB75A2" w:rsidRDefault="00EB75A2">
      <w:pPr>
        <w:spacing w:after="40"/>
      </w:pPr>
    </w:p>
    <w:p w14:paraId="6BBD2437" w14:textId="77777777" w:rsidR="00EB75A2" w:rsidRDefault="00000000">
      <w:r>
        <w:rPr>
          <w:b/>
        </w:rPr>
        <w:t xml:space="preserve">Observation: </w:t>
      </w:r>
      <w:r>
        <w:t>The context-managed prompt gives explicit constraints about validation and efficiency. The generated logic checks divisors only while divisor × divisor is less than or equal to the number and skips even divisors after handling 2.</w:t>
      </w:r>
    </w:p>
    <w:p w14:paraId="52234DB0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8. Question 5 – Zero-Shot Prompting (Perfect Number Check)</w:t>
      </w:r>
    </w:p>
    <w:p w14:paraId="2F682E95" w14:textId="77777777"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22332C3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ACFD535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Write a Python function that checks whether a given number is a perfect number.</w:t>
            </w:r>
            <w:r>
              <w:rPr>
                <w:rFonts w:ascii="Courier New" w:hAnsi="Courier New"/>
                <w:sz w:val="17"/>
              </w:rPr>
              <w:br/>
              <w:t>Do not provide examples. Keep the function efficient and handle invalid</w:t>
            </w:r>
            <w:r>
              <w:rPr>
                <w:rFonts w:ascii="Courier New" w:hAnsi="Courier New"/>
                <w:sz w:val="17"/>
              </w:rPr>
              <w:br/>
              <w:t>or non-positive values appropriately.</w:t>
            </w:r>
          </w:p>
        </w:tc>
      </w:tr>
    </w:tbl>
    <w:p w14:paraId="20352622" w14:textId="77777777" w:rsidR="00EB75A2" w:rsidRDefault="00EB75A2">
      <w:pPr>
        <w:spacing w:after="20"/>
      </w:pPr>
    </w:p>
    <w:p w14:paraId="3204B780" w14:textId="77777777"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F1AA50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A007879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7"/>
              </w:rPr>
              <w:t>is_perfect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&lt;= 1:</w:t>
            </w:r>
            <w:r>
              <w:rPr>
                <w:rFonts w:ascii="Courier New" w:hAnsi="Courier New"/>
                <w:sz w:val="17"/>
              </w:rPr>
              <w:br/>
              <w:t xml:space="preserve">        return False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divisor_sum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for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in </w:t>
            </w:r>
            <w:proofErr w:type="gramStart"/>
            <w:r>
              <w:rPr>
                <w:rFonts w:ascii="Courier New" w:hAnsi="Courier New"/>
                <w:sz w:val="17"/>
              </w:rPr>
              <w:t>range(</w:t>
            </w:r>
            <w:proofErr w:type="gramEnd"/>
            <w:r>
              <w:rPr>
                <w:rFonts w:ascii="Courier New" w:hAnsi="Courier New"/>
                <w:sz w:val="17"/>
              </w:rPr>
              <w:t xml:space="preserve">2, </w:t>
            </w:r>
            <w:proofErr w:type="gramStart"/>
            <w:r>
              <w:rPr>
                <w:rFonts w:ascii="Courier New" w:hAnsi="Courier New"/>
                <w:sz w:val="17"/>
              </w:rPr>
              <w:t>int(</w:t>
            </w:r>
            <w:proofErr w:type="gramEnd"/>
            <w:r>
              <w:rPr>
                <w:rFonts w:ascii="Courier New" w:hAnsi="Courier New"/>
                <w:sz w:val="17"/>
              </w:rPr>
              <w:t>number ** 0.5) + 1):</w:t>
            </w:r>
            <w:r>
              <w:rPr>
                <w:rFonts w:ascii="Courier New" w:hAnsi="Courier New"/>
                <w:sz w:val="17"/>
              </w:rPr>
              <w:br/>
              <w:t xml:space="preserve">        if number %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== 0: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divisor_sum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</w:t>
            </w:r>
            <w:proofErr w:type="spellStart"/>
            <w:proofErr w:type="gram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!</w:t>
            </w:r>
            <w:proofErr w:type="gramEnd"/>
            <w:r>
              <w:rPr>
                <w:rFonts w:ascii="Courier New" w:hAnsi="Courier New"/>
                <w:sz w:val="17"/>
              </w:rPr>
              <w:t>= number // i: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divisor_sum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+= number //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</w:t>
            </w:r>
            <w:proofErr w:type="spellStart"/>
            <w:r>
              <w:rPr>
                <w:rFonts w:ascii="Courier New" w:hAnsi="Courier New"/>
                <w:sz w:val="17"/>
              </w:rPr>
              <w:t>divisor_sum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== number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number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gramStart"/>
            <w:r>
              <w:rPr>
                <w:rFonts w:ascii="Courier New" w:hAnsi="Courier New"/>
                <w:sz w:val="17"/>
              </w:rPr>
              <w:t>int(input(</w:t>
            </w:r>
            <w:proofErr w:type="gramEnd"/>
            <w:r>
              <w:rPr>
                <w:rFonts w:ascii="Courier New" w:hAnsi="Courier New"/>
                <w:sz w:val="17"/>
              </w:rPr>
              <w:t>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if </w:t>
            </w:r>
            <w:proofErr w:type="spellStart"/>
            <w:r>
              <w:rPr>
                <w:rFonts w:ascii="Courier New" w:hAnsi="Courier New"/>
                <w:sz w:val="17"/>
              </w:rPr>
              <w:t>is_perfect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number, "is a Perfect Number")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number, "is not a Perfect Number")</w:t>
            </w:r>
          </w:p>
        </w:tc>
      </w:tr>
    </w:tbl>
    <w:p w14:paraId="3C39ED1D" w14:textId="77777777" w:rsidR="00EB75A2" w:rsidRDefault="00EB75A2">
      <w:pPr>
        <w:spacing w:after="20"/>
      </w:pPr>
    </w:p>
    <w:p w14:paraId="154A36D9" w14:textId="77777777"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C124534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B26D6FB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 number: 6</w:t>
            </w:r>
            <w:r>
              <w:rPr>
                <w:rFonts w:ascii="Courier New" w:hAnsi="Courier New"/>
                <w:sz w:val="17"/>
              </w:rPr>
              <w:br/>
              <w:t>6 is a Perfect Number</w:t>
            </w:r>
          </w:p>
        </w:tc>
      </w:tr>
    </w:tbl>
    <w:p w14:paraId="63F5DCEA" w14:textId="77777777" w:rsidR="00EB75A2" w:rsidRDefault="00EB75A2">
      <w:pPr>
        <w:spacing w:after="20"/>
      </w:pPr>
    </w:p>
    <w:p w14:paraId="6A28F51E" w14:textId="77777777" w:rsidR="00EB75A2" w:rsidRDefault="00000000">
      <w:pPr>
        <w:jc w:val="center"/>
      </w:pPr>
      <w:r>
        <w:rPr>
          <w:b/>
        </w:rPr>
        <w:t>Screenshot – Q5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66898E14" w14:textId="77777777">
        <w:trPr>
          <w:jc w:val="center"/>
        </w:trPr>
        <w:tc>
          <w:tcPr>
            <w:tcW w:w="10080" w:type="dxa"/>
          </w:tcPr>
          <w:p w14:paraId="40506042" w14:textId="77777777"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0E862E" wp14:editId="163E67FB">
                  <wp:extent cx="6035040" cy="62682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6.45 PM(1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26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C87C2" w14:textId="77777777" w:rsidR="00EB75A2" w:rsidRDefault="00EB75A2">
      <w:pPr>
        <w:spacing w:after="40"/>
      </w:pPr>
    </w:p>
    <w:p w14:paraId="4F90E5EE" w14:textId="77777777" w:rsidR="00EB75A2" w:rsidRDefault="00000000">
      <w:r>
        <w:rPr>
          <w:b/>
        </w:rPr>
        <w:lastRenderedPageBreak/>
        <w:t xml:space="preserve">Observation: </w:t>
      </w:r>
      <w:r>
        <w:t>The zero-shot prompt generated a function that checks the sum of proper divisors. The square-</w:t>
      </w:r>
      <w:proofErr w:type="spellStart"/>
      <w:r>
        <w:t>root</w:t>
      </w:r>
      <w:proofErr w:type="spellEnd"/>
      <w:r>
        <w:t xml:space="preserve"> approach avoids checking every number up to the input value.</w:t>
      </w:r>
    </w:p>
    <w:p w14:paraId="04D1CE1B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9. Question 6 – Few-Shot Prompting (Even or Odd Classification with Validation)</w:t>
      </w:r>
    </w:p>
    <w:p w14:paraId="7FDC91D6" w14:textId="77777777"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120CA139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BD3A924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Generate a Python program that determines whether a number is even or odd</w:t>
            </w:r>
            <w:r>
              <w:rPr>
                <w:rFonts w:ascii="Courier New" w:hAnsi="Courier New"/>
                <w:sz w:val="17"/>
              </w:rPr>
              <w:br/>
              <w:t>and validates that the input is an integer. Use these examples:</w:t>
            </w:r>
            <w:r>
              <w:rPr>
                <w:rFonts w:ascii="Courier New" w:hAnsi="Courier New"/>
                <w:sz w:val="17"/>
              </w:rPr>
              <w:br/>
              <w:t>8 → Even</w:t>
            </w:r>
            <w:r>
              <w:rPr>
                <w:rFonts w:ascii="Courier New" w:hAnsi="Courier New"/>
                <w:sz w:val="17"/>
              </w:rPr>
              <w:br/>
              <w:t>15 → Odd</w:t>
            </w:r>
            <w:r>
              <w:rPr>
                <w:rFonts w:ascii="Courier New" w:hAnsi="Courier New"/>
                <w:sz w:val="17"/>
              </w:rPr>
              <w:br/>
              <w:t>0 → Even.</w:t>
            </w:r>
            <w:r>
              <w:rPr>
                <w:rFonts w:ascii="Courier New" w:hAnsi="Courier New"/>
                <w:sz w:val="17"/>
              </w:rPr>
              <w:br/>
              <w:t>The program should also work with negative integers and clearly report</w:t>
            </w:r>
            <w:r>
              <w:rPr>
                <w:rFonts w:ascii="Courier New" w:hAnsi="Courier New"/>
                <w:sz w:val="17"/>
              </w:rPr>
              <w:br/>
              <w:t>invalid non-integer input.</w:t>
            </w:r>
          </w:p>
        </w:tc>
      </w:tr>
    </w:tbl>
    <w:p w14:paraId="0991C4B4" w14:textId="77777777" w:rsidR="00EB75A2" w:rsidRDefault="00EB75A2">
      <w:pPr>
        <w:spacing w:after="20"/>
      </w:pPr>
    </w:p>
    <w:p w14:paraId="3833DB53" w14:textId="77777777"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EDB6544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871BFE4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def </w:t>
            </w:r>
            <w:proofErr w:type="spellStart"/>
            <w:r>
              <w:rPr>
                <w:rFonts w:ascii="Courier New" w:hAnsi="Courier New"/>
                <w:sz w:val="17"/>
              </w:rPr>
              <w:t>check_even_odd</w:t>
            </w:r>
            <w:proofErr w:type="spellEnd"/>
            <w:r>
              <w:rPr>
                <w:rFonts w:ascii="Courier New" w:hAnsi="Courier New"/>
                <w:sz w:val="17"/>
              </w:rPr>
              <w:t>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7"/>
              </w:rPr>
              <w:br/>
              <w:t xml:space="preserve">        return "Even"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return "Odd"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try:</w:t>
            </w:r>
            <w:r>
              <w:rPr>
                <w:rFonts w:ascii="Courier New" w:hAnsi="Courier New"/>
                <w:sz w:val="17"/>
              </w:rPr>
              <w:br/>
              <w:t xml:space="preserve">    number = </w:t>
            </w:r>
            <w:proofErr w:type="gramStart"/>
            <w:r>
              <w:rPr>
                <w:rFonts w:ascii="Courier New" w:hAnsi="Courier New"/>
                <w:sz w:val="17"/>
              </w:rPr>
              <w:t>int(input(</w:t>
            </w:r>
            <w:proofErr w:type="gramEnd"/>
            <w:r>
              <w:rPr>
                <w:rFonts w:ascii="Courier New" w:hAnsi="Courier New"/>
                <w:sz w:val="17"/>
              </w:rPr>
              <w:t>"Enter an integer: "))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 xml:space="preserve">number, "is", </w:t>
            </w:r>
            <w:proofErr w:type="spellStart"/>
            <w:r>
              <w:rPr>
                <w:rFonts w:ascii="Courier New" w:hAnsi="Courier New"/>
                <w:sz w:val="17"/>
              </w:rPr>
              <w:t>check_even_odd</w:t>
            </w:r>
            <w:proofErr w:type="spellEnd"/>
            <w:r>
              <w:rPr>
                <w:rFonts w:ascii="Courier New" w:hAnsi="Courier New"/>
                <w:sz w:val="17"/>
              </w:rPr>
              <w:t>(number))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except </w:t>
            </w:r>
            <w:proofErr w:type="spellStart"/>
            <w:r>
              <w:rPr>
                <w:rFonts w:ascii="Courier New" w:hAnsi="Courier New"/>
                <w:sz w:val="17"/>
              </w:rPr>
              <w:t>ValueError</w:t>
            </w:r>
            <w:proofErr w:type="spellEnd"/>
            <w:r>
              <w:rPr>
                <w:rFonts w:ascii="Courier New" w:hAnsi="Courier New"/>
                <w:sz w:val="17"/>
              </w:rPr>
              <w:t>: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gramStart"/>
            <w:r>
              <w:rPr>
                <w:rFonts w:ascii="Courier New" w:hAnsi="Courier New"/>
                <w:sz w:val="17"/>
              </w:rPr>
              <w:t>print(</w:t>
            </w:r>
            <w:proofErr w:type="gramEnd"/>
            <w:r>
              <w:rPr>
                <w:rFonts w:ascii="Courier New" w:hAnsi="Courier New"/>
                <w:sz w:val="17"/>
              </w:rPr>
              <w:t>"Invalid input. Please enter an integer.")</w:t>
            </w:r>
          </w:p>
        </w:tc>
      </w:tr>
    </w:tbl>
    <w:p w14:paraId="41C8E0EE" w14:textId="77777777" w:rsidR="00EB75A2" w:rsidRDefault="00EB75A2">
      <w:pPr>
        <w:spacing w:after="20"/>
      </w:pPr>
    </w:p>
    <w:p w14:paraId="5269F4C9" w14:textId="77777777"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537BA647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5E09331" w14:textId="77777777"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an integer: 7</w:t>
            </w:r>
            <w:r>
              <w:rPr>
                <w:rFonts w:ascii="Courier New" w:hAnsi="Courier New"/>
                <w:sz w:val="17"/>
              </w:rPr>
              <w:br/>
              <w:t>7 is Odd</w:t>
            </w:r>
          </w:p>
        </w:tc>
      </w:tr>
    </w:tbl>
    <w:p w14:paraId="49A6C5B6" w14:textId="77777777" w:rsidR="00EB75A2" w:rsidRDefault="00EB75A2">
      <w:pPr>
        <w:spacing w:after="20"/>
      </w:pPr>
    </w:p>
    <w:p w14:paraId="1DFBC1BE" w14:textId="77777777" w:rsidR="00EB75A2" w:rsidRDefault="00000000">
      <w:pPr>
        <w:jc w:val="center"/>
      </w:pPr>
      <w:r>
        <w:rPr>
          <w:b/>
        </w:rPr>
        <w:t>Screenshot – Q6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 w14:paraId="7F7F05BE" w14:textId="77777777">
        <w:trPr>
          <w:jc w:val="center"/>
        </w:trPr>
        <w:tc>
          <w:tcPr>
            <w:tcW w:w="10080" w:type="dxa"/>
          </w:tcPr>
          <w:p w14:paraId="5E445BB5" w14:textId="77777777"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27D6C8" wp14:editId="5A67A540">
                  <wp:extent cx="6035040" cy="6602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7.06 P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C45CE" w14:textId="77777777" w:rsidR="00EB75A2" w:rsidRDefault="00EB75A2">
      <w:pPr>
        <w:spacing w:after="40"/>
      </w:pPr>
    </w:p>
    <w:p w14:paraId="3CDECC5F" w14:textId="77777777" w:rsidR="00EB75A2" w:rsidRDefault="00000000">
      <w:r>
        <w:rPr>
          <w:b/>
        </w:rPr>
        <w:t xml:space="preserve">Observation: </w:t>
      </w:r>
      <w:r>
        <w:t>The examples establish the expected output pattern, while the additional instruction ensures validation for non-integer input. The program also handles negative integers because the modulo operation works consistently for them.</w:t>
      </w:r>
    </w:p>
    <w:p w14:paraId="4A533EDD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10. Overall Comparison of Prompting Techniques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B75A2" w14:paraId="133D4FB4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769F82C4" w14:textId="77777777" w:rsidR="00EB75A2" w:rsidRDefault="00000000">
            <w:r>
              <w:rPr>
                <w:b/>
              </w:rPr>
              <w:t>Technique</w:t>
            </w:r>
          </w:p>
        </w:tc>
        <w:tc>
          <w:tcPr>
            <w:tcW w:w="2520" w:type="dxa"/>
            <w:shd w:val="clear" w:color="auto" w:fill="D9EAF7"/>
          </w:tcPr>
          <w:p w14:paraId="60689B47" w14:textId="77777777" w:rsidR="00EB75A2" w:rsidRDefault="00000000">
            <w:r>
              <w:rPr>
                <w:b/>
              </w:rPr>
              <w:t>Examples Given</w:t>
            </w:r>
          </w:p>
        </w:tc>
        <w:tc>
          <w:tcPr>
            <w:tcW w:w="2520" w:type="dxa"/>
            <w:shd w:val="clear" w:color="auto" w:fill="D9EAF7"/>
          </w:tcPr>
          <w:p w14:paraId="2819D939" w14:textId="77777777" w:rsidR="00EB75A2" w:rsidRDefault="00000000">
            <w:r>
              <w:rPr>
                <w:b/>
              </w:rPr>
              <w:t>Main Advantage</w:t>
            </w:r>
          </w:p>
        </w:tc>
        <w:tc>
          <w:tcPr>
            <w:tcW w:w="2520" w:type="dxa"/>
            <w:shd w:val="clear" w:color="auto" w:fill="D9EAF7"/>
          </w:tcPr>
          <w:p w14:paraId="02AF1ECD" w14:textId="77777777" w:rsidR="00EB75A2" w:rsidRDefault="00000000">
            <w:r>
              <w:rPr>
                <w:b/>
              </w:rPr>
              <w:t>Used For</w:t>
            </w:r>
          </w:p>
        </w:tc>
      </w:tr>
      <w:tr w:rsidR="00EB75A2" w14:paraId="14019E07" w14:textId="77777777">
        <w:trPr>
          <w:jc w:val="center"/>
        </w:trPr>
        <w:tc>
          <w:tcPr>
            <w:tcW w:w="2520" w:type="dxa"/>
          </w:tcPr>
          <w:p w14:paraId="32276CD5" w14:textId="77777777" w:rsidR="00EB75A2" w:rsidRDefault="00000000">
            <w:r>
              <w:rPr>
                <w:sz w:val="18"/>
              </w:rPr>
              <w:t>Zero-Shot</w:t>
            </w:r>
          </w:p>
        </w:tc>
        <w:tc>
          <w:tcPr>
            <w:tcW w:w="2520" w:type="dxa"/>
          </w:tcPr>
          <w:p w14:paraId="2D86F9F4" w14:textId="77777777" w:rsidR="00EB75A2" w:rsidRDefault="00000000">
            <w:r>
              <w:rPr>
                <w:sz w:val="18"/>
              </w:rPr>
              <w:t>None</w:t>
            </w:r>
          </w:p>
        </w:tc>
        <w:tc>
          <w:tcPr>
            <w:tcW w:w="2520" w:type="dxa"/>
          </w:tcPr>
          <w:p w14:paraId="2E2FBF90" w14:textId="77777777" w:rsidR="00EB75A2" w:rsidRDefault="00000000">
            <w:r>
              <w:rPr>
                <w:sz w:val="18"/>
              </w:rPr>
              <w:t xml:space="preserve">Tests the AI's ability to solve </w:t>
            </w:r>
            <w:r>
              <w:rPr>
                <w:sz w:val="18"/>
              </w:rPr>
              <w:lastRenderedPageBreak/>
              <w:t>from instructions alone.</w:t>
            </w:r>
          </w:p>
        </w:tc>
        <w:tc>
          <w:tcPr>
            <w:tcW w:w="2520" w:type="dxa"/>
          </w:tcPr>
          <w:p w14:paraId="78D4BA72" w14:textId="77777777" w:rsidR="00EB75A2" w:rsidRDefault="00000000">
            <w:r>
              <w:rPr>
                <w:sz w:val="18"/>
              </w:rPr>
              <w:lastRenderedPageBreak/>
              <w:t>Palindrome, Perfect Number</w:t>
            </w:r>
          </w:p>
        </w:tc>
      </w:tr>
      <w:tr w:rsidR="00EB75A2" w14:paraId="78DF8D9F" w14:textId="77777777">
        <w:trPr>
          <w:jc w:val="center"/>
        </w:trPr>
        <w:tc>
          <w:tcPr>
            <w:tcW w:w="2520" w:type="dxa"/>
          </w:tcPr>
          <w:p w14:paraId="1D183AB4" w14:textId="77777777" w:rsidR="00EB75A2" w:rsidRDefault="00000000">
            <w:r>
              <w:rPr>
                <w:sz w:val="18"/>
              </w:rPr>
              <w:t>One-Shot</w:t>
            </w:r>
          </w:p>
        </w:tc>
        <w:tc>
          <w:tcPr>
            <w:tcW w:w="2520" w:type="dxa"/>
          </w:tcPr>
          <w:p w14:paraId="4590BBCB" w14:textId="77777777" w:rsidR="00EB75A2" w:rsidRDefault="00000000">
            <w:r>
              <w:rPr>
                <w:sz w:val="18"/>
              </w:rPr>
              <w:t>One example</w:t>
            </w:r>
          </w:p>
        </w:tc>
        <w:tc>
          <w:tcPr>
            <w:tcW w:w="2520" w:type="dxa"/>
          </w:tcPr>
          <w:p w14:paraId="5C81419F" w14:textId="77777777" w:rsidR="00EB75A2" w:rsidRDefault="00000000">
            <w:r>
              <w:rPr>
                <w:sz w:val="18"/>
              </w:rPr>
              <w:t>Clarifies the expected input-output behavior.</w:t>
            </w:r>
          </w:p>
        </w:tc>
        <w:tc>
          <w:tcPr>
            <w:tcW w:w="2520" w:type="dxa"/>
          </w:tcPr>
          <w:p w14:paraId="65BF59A9" w14:textId="77777777" w:rsidR="00EB75A2" w:rsidRDefault="00000000">
            <w:r>
              <w:rPr>
                <w:sz w:val="18"/>
              </w:rPr>
              <w:t>Factorial</w:t>
            </w:r>
          </w:p>
        </w:tc>
      </w:tr>
      <w:tr w:rsidR="00EB75A2" w14:paraId="2C03F0D0" w14:textId="77777777">
        <w:trPr>
          <w:jc w:val="center"/>
        </w:trPr>
        <w:tc>
          <w:tcPr>
            <w:tcW w:w="2520" w:type="dxa"/>
          </w:tcPr>
          <w:p w14:paraId="3348F5D0" w14:textId="77777777" w:rsidR="00EB75A2" w:rsidRDefault="00000000">
            <w:r>
              <w:rPr>
                <w:sz w:val="18"/>
              </w:rPr>
              <w:t>Few-Shot</w:t>
            </w:r>
          </w:p>
        </w:tc>
        <w:tc>
          <w:tcPr>
            <w:tcW w:w="2520" w:type="dxa"/>
          </w:tcPr>
          <w:p w14:paraId="110AF984" w14:textId="77777777" w:rsidR="00EB75A2" w:rsidRDefault="00000000">
            <w:r>
              <w:rPr>
                <w:sz w:val="18"/>
              </w:rPr>
              <w:t>Multiple examples</w:t>
            </w:r>
          </w:p>
        </w:tc>
        <w:tc>
          <w:tcPr>
            <w:tcW w:w="2520" w:type="dxa"/>
          </w:tcPr>
          <w:p w14:paraId="6D130555" w14:textId="77777777" w:rsidR="00EB75A2" w:rsidRDefault="00000000">
            <w:r>
              <w:rPr>
                <w:sz w:val="18"/>
              </w:rPr>
              <w:t>Provides a stronger pattern for expected behavior.</w:t>
            </w:r>
          </w:p>
        </w:tc>
        <w:tc>
          <w:tcPr>
            <w:tcW w:w="2520" w:type="dxa"/>
          </w:tcPr>
          <w:p w14:paraId="0DC0798E" w14:textId="77777777" w:rsidR="00EB75A2" w:rsidRDefault="00000000">
            <w:r>
              <w:rPr>
                <w:sz w:val="18"/>
              </w:rPr>
              <w:t>Armstrong, Even/Odd</w:t>
            </w:r>
          </w:p>
        </w:tc>
      </w:tr>
      <w:tr w:rsidR="00EB75A2" w14:paraId="102B90E3" w14:textId="77777777">
        <w:trPr>
          <w:jc w:val="center"/>
        </w:trPr>
        <w:tc>
          <w:tcPr>
            <w:tcW w:w="2520" w:type="dxa"/>
          </w:tcPr>
          <w:p w14:paraId="2E3A2631" w14:textId="77777777" w:rsidR="00EB75A2" w:rsidRDefault="00000000">
            <w:r>
              <w:rPr>
                <w:sz w:val="18"/>
              </w:rPr>
              <w:t>Context-Managed</w:t>
            </w:r>
          </w:p>
        </w:tc>
        <w:tc>
          <w:tcPr>
            <w:tcW w:w="2520" w:type="dxa"/>
          </w:tcPr>
          <w:p w14:paraId="07D7FC59" w14:textId="77777777" w:rsidR="00EB75A2" w:rsidRDefault="00000000">
            <w:r>
              <w:rPr>
                <w:sz w:val="18"/>
              </w:rPr>
              <w:t>Detailed constraints</w:t>
            </w:r>
          </w:p>
        </w:tc>
        <w:tc>
          <w:tcPr>
            <w:tcW w:w="2520" w:type="dxa"/>
          </w:tcPr>
          <w:p w14:paraId="03F88DF2" w14:textId="77777777" w:rsidR="00EB75A2" w:rsidRDefault="00000000">
            <w:r>
              <w:rPr>
                <w:sz w:val="18"/>
              </w:rPr>
              <w:t>Controls structure, validation and efficiency.</w:t>
            </w:r>
          </w:p>
        </w:tc>
        <w:tc>
          <w:tcPr>
            <w:tcW w:w="2520" w:type="dxa"/>
          </w:tcPr>
          <w:p w14:paraId="716A2573" w14:textId="77777777" w:rsidR="00EB75A2" w:rsidRDefault="00000000">
            <w:r>
              <w:rPr>
                <w:sz w:val="18"/>
              </w:rPr>
              <w:t>Prime/Composite/Neither</w:t>
            </w:r>
          </w:p>
        </w:tc>
      </w:tr>
    </w:tbl>
    <w:p w14:paraId="7261FB5A" w14:textId="77777777"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11. Conclusion</w:t>
      </w:r>
    </w:p>
    <w:p w14:paraId="33F48FF3" w14:textId="77777777" w:rsidR="00EB75A2" w:rsidRDefault="00000000">
      <w:r>
        <w:t xml:space="preserve">The experiment demonstrated that prompt design affects AI-generated code. </w:t>
      </w:r>
      <w:r>
        <w:rPr>
          <w:b/>
        </w:rPr>
        <w:t>Zero-shot prompting</w:t>
      </w:r>
      <w:r>
        <w:t xml:space="preserve"> can produce useful solutions from direct instructions, </w:t>
      </w:r>
      <w:r>
        <w:rPr>
          <w:b/>
        </w:rPr>
        <w:t>one-shot prompting</w:t>
      </w:r>
      <w:r>
        <w:t xml:space="preserve"> gives the AI one concrete example, and </w:t>
      </w:r>
      <w:r>
        <w:rPr>
          <w:b/>
        </w:rPr>
        <w:t>few-shot prompting</w:t>
      </w:r>
      <w:r>
        <w:t xml:space="preserve"> provides multiple examples to establish a stronger pattern. </w:t>
      </w:r>
      <w:r>
        <w:rPr>
          <w:b/>
        </w:rPr>
        <w:t>Context-managed prompting</w:t>
      </w:r>
      <w:r>
        <w:t xml:space="preserve"> provides explicit requirements such as validation, structure and efficiency, resulting in more controlled code generation.</w:t>
      </w:r>
    </w:p>
    <w:sectPr w:rsidR="00EB75A2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6240" w14:textId="77777777" w:rsidR="00382FD1" w:rsidRDefault="00382FD1">
      <w:pPr>
        <w:spacing w:after="0" w:line="240" w:lineRule="auto"/>
      </w:pPr>
      <w:r>
        <w:separator/>
      </w:r>
    </w:p>
  </w:endnote>
  <w:endnote w:type="continuationSeparator" w:id="0">
    <w:p w14:paraId="07F29B07" w14:textId="77777777" w:rsidR="00382FD1" w:rsidRDefault="0038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41FF" w14:textId="77777777" w:rsidR="00EB75A2" w:rsidRDefault="00000000">
    <w:pPr>
      <w:pStyle w:val="Footer"/>
      <w:jc w:val="center"/>
    </w:pPr>
    <w:r>
      <w:rPr>
        <w:sz w:val="16"/>
      </w:rPr>
      <w:t>Lab Assignment 3 – Prompt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BBFA9" w14:textId="77777777" w:rsidR="00382FD1" w:rsidRDefault="00382FD1">
      <w:pPr>
        <w:spacing w:after="0" w:line="240" w:lineRule="auto"/>
      </w:pPr>
      <w:r>
        <w:separator/>
      </w:r>
    </w:p>
  </w:footnote>
  <w:footnote w:type="continuationSeparator" w:id="0">
    <w:p w14:paraId="794BBBF9" w14:textId="77777777" w:rsidR="00382FD1" w:rsidRDefault="00382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643736">
    <w:abstractNumId w:val="8"/>
  </w:num>
  <w:num w:numId="2" w16cid:durableId="1511140580">
    <w:abstractNumId w:val="6"/>
  </w:num>
  <w:num w:numId="3" w16cid:durableId="1202934854">
    <w:abstractNumId w:val="5"/>
  </w:num>
  <w:num w:numId="4" w16cid:durableId="1224483460">
    <w:abstractNumId w:val="4"/>
  </w:num>
  <w:num w:numId="5" w16cid:durableId="643972974">
    <w:abstractNumId w:val="7"/>
  </w:num>
  <w:num w:numId="6" w16cid:durableId="1277178581">
    <w:abstractNumId w:val="3"/>
  </w:num>
  <w:num w:numId="7" w16cid:durableId="337075649">
    <w:abstractNumId w:val="2"/>
  </w:num>
  <w:num w:numId="8" w16cid:durableId="1559365351">
    <w:abstractNumId w:val="1"/>
  </w:num>
  <w:num w:numId="9" w16cid:durableId="17642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B1"/>
    <w:rsid w:val="000C5E07"/>
    <w:rsid w:val="0015074B"/>
    <w:rsid w:val="0021454E"/>
    <w:rsid w:val="0029639D"/>
    <w:rsid w:val="00326F90"/>
    <w:rsid w:val="00382FD1"/>
    <w:rsid w:val="00695905"/>
    <w:rsid w:val="00695CE8"/>
    <w:rsid w:val="0077522F"/>
    <w:rsid w:val="0094617D"/>
    <w:rsid w:val="009D29BE"/>
    <w:rsid w:val="00AA1D8D"/>
    <w:rsid w:val="00B47730"/>
    <w:rsid w:val="00CB0664"/>
    <w:rsid w:val="00EB7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5EC97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BHARADWAJ CHEPPELA</cp:lastModifiedBy>
  <cp:revision>4</cp:revision>
  <dcterms:created xsi:type="dcterms:W3CDTF">2013-12-23T23:15:00Z</dcterms:created>
  <dcterms:modified xsi:type="dcterms:W3CDTF">2026-09-16T04:59:00Z</dcterms:modified>
  <cp:category/>
</cp:coreProperties>
</file>